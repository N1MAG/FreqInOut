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Aptos" w:hAnsi="Aptos" w:eastAsia="Aptos"/>
          <w:b/>
          <w:i w:val="0"/>
          <w:color w:val="17365D"/>
          <w:sz w:val="46"/>
        </w:rPr>
        <w:t>FreqInOut 2.0.2</w:t>
      </w:r>
    </w:p>
    <w:p>
      <w:pPr>
        <w:spacing w:after="160"/>
      </w:pPr>
      <w:r>
        <w:rPr>
          <w:rFonts w:ascii="Aptos" w:hAnsi="Aptos" w:eastAsia="Aptos"/>
          <w:b/>
          <w:i w:val="0"/>
          <w:color w:val="247B7B"/>
          <w:sz w:val="30"/>
        </w:rPr>
        <w:t>Installation and Upgrade Guide</w:t>
      </w:r>
    </w:p>
    <w:p>
      <w:pPr>
        <w:spacing w:after="140"/>
      </w:pPr>
      <w:r>
        <w:rPr>
          <w:rFonts w:ascii="Aptos" w:hAnsi="Aptos" w:eastAsia="Aptos"/>
          <w:b/>
          <w:i w:val="0"/>
        </w:rPr>
        <w:t>Use this guide whether you are upgrading from 1.2.8, already run 2.0 or 2.0.1, or tried an earlier 2.0.2 candidate. Everyone finishes with the verified public FreqInOut 2.0.2 release in the normal application folder.</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E2F0D9"/>
            <w:tcMar>
              <w:top w:w="100" w:type="dxa"/>
              <w:start w:w="130" w:type="dxa"/>
              <w:bottom w:w="100" w:type="dxa"/>
              <w:end w:w="130" w:type="dxa"/>
            </w:tcMar>
          </w:tcPr>
          <w:p>
            <w:pPr>
              <w:spacing w:after="0"/>
            </w:pPr>
            <w:r>
              <w:rPr>
                <w:rFonts w:ascii="Aptos" w:hAnsi="Aptos" w:eastAsia="Aptos"/>
                <w:b/>
                <w:i w:val="0"/>
                <w:color w:val="17365D"/>
              </w:rPr>
              <w:t xml:space="preserve">The safe rule:  </w:t>
            </w:r>
            <w:r>
              <w:rPr>
                <w:rFonts w:ascii="Aptos" w:hAnsi="Aptos" w:eastAsia="Aptos"/>
                <w:b w:val="0"/>
                <w:i w:val="0"/>
              </w:rPr>
              <w:t>Close FIO, update the normal FreqInOut application folder, run the installer, wait for “Installation verified,” and start FIO only with the neutral start-freqinout launcher.</w:t>
            </w:r>
          </w:p>
        </w:tc>
      </w:tr>
    </w:tbl>
    <w:p>
      <w:pPr>
        <w:pStyle w:val="Heading1"/>
        <w:keepNext/>
      </w:pPr>
      <w:r>
        <w:t>What this process preserves</w:t>
      </w:r>
    </w:p>
    <w:p>
      <w:pPr>
        <w:pStyle w:val="ListBullet"/>
        <w:spacing w:after="40"/>
        <w:keepLines/>
      </w:pPr>
      <w:r>
        <w:rPr>
          <w:rFonts w:ascii="Aptos" w:hAnsi="Aptos" w:eastAsia="Aptos"/>
          <w:b w:val="0"/>
          <w:i w:val="0"/>
        </w:rPr>
        <w:t>Your station profile, settings, message data, and databases remain separate from the application folder.</w:t>
      </w:r>
    </w:p>
    <w:p>
      <w:pPr>
        <w:pStyle w:val="ListBullet"/>
        <w:spacing w:after="40"/>
        <w:keepLines/>
      </w:pPr>
      <w:r>
        <w:rPr>
          <w:rFonts w:ascii="Aptos" w:hAnsi="Aptos" w:eastAsia="Aptos"/>
          <w:b w:val="0"/>
          <w:i w:val="0"/>
        </w:rPr>
        <w:t>A ZIP/non-Git application folder is retained under a dated name before the normal FreqInOut folder is recreated. A Git-managed installation is updated only when its worktree is clean.</w:t>
      </w:r>
    </w:p>
    <w:p>
      <w:pPr>
        <w:pStyle w:val="ListBullet"/>
        <w:spacing w:after="40"/>
        <w:keepLines/>
      </w:pPr>
      <w:r>
        <w:rPr>
          <w:rFonts w:ascii="Aptos" w:hAnsi="Aptos" w:eastAsia="Aptos"/>
          <w:b w:val="0"/>
          <w:i w:val="0"/>
        </w:rPr>
        <w:t>The installer validates the databases, makes a cold profile backup when it finds an existing station, installs all supported dependencies—including MeshCore support—and tests the installation before launch.</w:t>
      </w:r>
    </w:p>
    <w:p>
      <w:pPr>
        <w:pStyle w:val="Heading1"/>
        <w:keepNext/>
      </w:pPr>
      <w:r>
        <w:t>Before you begin</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576"/>
            <w:shd w:fill="17365D"/>
            <w:tcMar>
              <w:top w:w="80" w:type="dxa"/>
              <w:start w:w="100" w:type="dxa"/>
              <w:bottom w:w="80" w:type="dxa"/>
              <w:end w:w="100" w:type="dxa"/>
            </w:tcMar>
          </w:tcPr>
          <w:p>
            <w:r>
              <w:rPr>
                <w:rFonts w:ascii="Aptos" w:hAnsi="Aptos" w:eastAsia="Aptos"/>
                <w:b/>
                <w:i w:val="0"/>
                <w:color w:val="FFFFFF"/>
                <w:sz w:val="18"/>
              </w:rPr>
            </w:r>
          </w:p>
        </w:tc>
        <w:tc>
          <w:tcPr>
            <w:tcW w:type="dxa" w:w="2951"/>
            <w:shd w:fill="17365D"/>
            <w:tcMar>
              <w:top w:w="80" w:type="dxa"/>
              <w:start w:w="100" w:type="dxa"/>
              <w:bottom w:w="80" w:type="dxa"/>
              <w:end w:w="100" w:type="dxa"/>
            </w:tcMar>
          </w:tcPr>
          <w:p>
            <w:r>
              <w:rPr>
                <w:rFonts w:ascii="Aptos" w:hAnsi="Aptos" w:eastAsia="Aptos"/>
                <w:b/>
                <w:i w:val="0"/>
                <w:color w:val="FFFFFF"/>
                <w:sz w:val="18"/>
              </w:rPr>
              <w:t>Check</w:t>
            </w:r>
          </w:p>
        </w:tc>
        <w:tc>
          <w:tcPr>
            <w:tcW w:type="dxa" w:w="6263"/>
            <w:shd w:fill="17365D"/>
            <w:tcMar>
              <w:top w:w="80" w:type="dxa"/>
              <w:start w:w="100" w:type="dxa"/>
              <w:bottom w:w="80" w:type="dxa"/>
              <w:end w:w="100" w:type="dxa"/>
            </w:tcMar>
          </w:tcPr>
          <w:p>
            <w:r>
              <w:rPr>
                <w:rFonts w:ascii="Aptos" w:hAnsi="Aptos" w:eastAsia="Aptos"/>
                <w:b/>
                <w:i w:val="0"/>
                <w:color w:val="FFFFFF"/>
                <w:sz w:val="18"/>
              </w:rPr>
              <w:t>What to do</w:t>
            </w:r>
          </w:p>
        </w:tc>
      </w:tr>
      <w:tr>
        <w:trPr>
          <w:cantSplit/>
        </w:trPr>
        <w:tc>
          <w:tcPr>
            <w:tcW w:type="dxa" w:w="576"/>
            <w:tcMar>
              <w:top w:w="80" w:type="dxa"/>
              <w:start w:w="100" w:type="dxa"/>
              <w:bottom w:w="80" w:type="dxa"/>
              <w:end w:w="100" w:type="dxa"/>
            </w:tcMar>
            <w:vAlign w:val="center"/>
            <w:shd w:fill="DCE6F1"/>
          </w:tcPr>
          <w:p>
            <w:pPr>
              <w:jc w:val="center"/>
            </w:pPr>
            <w:r>
              <w:rPr>
                <w:rFonts w:ascii="Aptos" w:hAnsi="Aptos" w:eastAsia="Aptos"/>
                <w:b/>
                <w:i w:val="0"/>
                <w:color w:val="17365D"/>
              </w:rPr>
              <w:t>1</w:t>
            </w:r>
          </w:p>
        </w:tc>
        <w:tc>
          <w:tcPr>
            <w:tcW w:type="dxa" w:w="2951"/>
            <w:tcMar>
              <w:top w:w="80" w:type="dxa"/>
              <w:start w:w="100" w:type="dxa"/>
              <w:bottom w:w="80" w:type="dxa"/>
              <w:end w:w="100" w:type="dxa"/>
            </w:tcMar>
            <w:vAlign w:val="center"/>
          </w:tcPr>
          <w:p>
            <w:r>
              <w:rPr>
                <w:rFonts w:ascii="Aptos" w:hAnsi="Aptos" w:eastAsia="Aptos"/>
                <w:b/>
                <w:i w:val="0"/>
              </w:rPr>
              <w:t>Close FreqInOut and companion radio applications</w:t>
            </w:r>
          </w:p>
        </w:tc>
        <w:tc>
          <w:tcPr>
            <w:tcW w:type="dxa" w:w="6263"/>
            <w:tcMar>
              <w:top w:w="80" w:type="dxa"/>
              <w:start w:w="100" w:type="dxa"/>
              <w:bottom w:w="80" w:type="dxa"/>
              <w:end w:w="100" w:type="dxa"/>
            </w:tcMar>
            <w:vAlign w:val="center"/>
          </w:tcPr>
          <w:p>
            <w:r>
              <w:rPr>
                <w:rFonts w:ascii="Aptos" w:hAnsi="Aptos" w:eastAsia="Aptos"/>
                <w:b w:val="0"/>
                <w:i w:val="0"/>
              </w:rPr>
              <w:t>Close FIO, FLRig, FLDigi, JS8Call, FIO Spotter, VarAC, CommStat, and any program using the same radio or database files.</w:t>
            </w:r>
          </w:p>
        </w:tc>
      </w:tr>
      <w:tr>
        <w:trPr>
          <w:cantSplit/>
        </w:trPr>
        <w:tc>
          <w:tcPr>
            <w:tcW w:type="dxa" w:w="576"/>
            <w:tcMar>
              <w:top w:w="80" w:type="dxa"/>
              <w:start w:w="100" w:type="dxa"/>
              <w:bottom w:w="80" w:type="dxa"/>
              <w:end w:w="100" w:type="dxa"/>
            </w:tcMar>
            <w:vAlign w:val="center"/>
            <w:shd w:fill="DCE6F1"/>
          </w:tcPr>
          <w:p>
            <w:pPr>
              <w:jc w:val="center"/>
            </w:pPr>
            <w:r>
              <w:rPr>
                <w:rFonts w:ascii="Aptos" w:hAnsi="Aptos" w:eastAsia="Aptos"/>
                <w:b/>
                <w:i w:val="0"/>
                <w:color w:val="17365D"/>
              </w:rPr>
              <w:t>2</w:t>
            </w:r>
          </w:p>
        </w:tc>
        <w:tc>
          <w:tcPr>
            <w:tcW w:type="dxa" w:w="2951"/>
            <w:tcMar>
              <w:top w:w="80" w:type="dxa"/>
              <w:start w:w="100" w:type="dxa"/>
              <w:bottom w:w="80" w:type="dxa"/>
              <w:end w:w="100" w:type="dxa"/>
            </w:tcMar>
            <w:vAlign w:val="center"/>
          </w:tcPr>
          <w:p>
            <w:r>
              <w:rPr>
                <w:rFonts w:ascii="Aptos" w:hAnsi="Aptos" w:eastAsia="Aptos"/>
                <w:b/>
                <w:i w:val="0"/>
              </w:rPr>
              <w:t>Confirm access</w:t>
            </w:r>
          </w:p>
        </w:tc>
        <w:tc>
          <w:tcPr>
            <w:tcW w:type="dxa" w:w="6263"/>
            <w:tcMar>
              <w:top w:w="80" w:type="dxa"/>
              <w:start w:w="100" w:type="dxa"/>
              <w:bottom w:w="80" w:type="dxa"/>
              <w:end w:w="100" w:type="dxa"/>
            </w:tcMar>
            <w:vAlign w:val="center"/>
          </w:tcPr>
          <w:p>
            <w:r>
              <w:rPr>
                <w:rFonts w:ascii="Aptos" w:hAnsi="Aptos" w:eastAsia="Aptos"/>
                <w:b w:val="0"/>
                <w:i w:val="0"/>
              </w:rPr>
              <w:t>Internet access to the public N1MAG/FreqInOut GitHub repository.</w:t>
            </w:r>
          </w:p>
        </w:tc>
      </w:tr>
      <w:tr>
        <w:trPr>
          <w:cantSplit/>
        </w:trPr>
        <w:tc>
          <w:tcPr>
            <w:tcW w:type="dxa" w:w="576"/>
            <w:tcMar>
              <w:top w:w="80" w:type="dxa"/>
              <w:start w:w="100" w:type="dxa"/>
              <w:bottom w:w="80" w:type="dxa"/>
              <w:end w:w="100" w:type="dxa"/>
            </w:tcMar>
            <w:vAlign w:val="center"/>
            <w:shd w:fill="DCE6F1"/>
          </w:tcPr>
          <w:p>
            <w:pPr>
              <w:jc w:val="center"/>
            </w:pPr>
            <w:r>
              <w:rPr>
                <w:rFonts w:ascii="Aptos" w:hAnsi="Aptos" w:eastAsia="Aptos"/>
                <w:b/>
                <w:i w:val="0"/>
                <w:color w:val="17365D"/>
              </w:rPr>
              <w:t>3</w:t>
            </w:r>
          </w:p>
        </w:tc>
        <w:tc>
          <w:tcPr>
            <w:tcW w:type="dxa" w:w="2951"/>
            <w:tcMar>
              <w:top w:w="80" w:type="dxa"/>
              <w:start w:w="100" w:type="dxa"/>
              <w:bottom w:w="80" w:type="dxa"/>
              <w:end w:w="100" w:type="dxa"/>
            </w:tcMar>
            <w:vAlign w:val="center"/>
          </w:tcPr>
          <w:p>
            <w:r>
              <w:rPr>
                <w:rFonts w:ascii="Aptos" w:hAnsi="Aptos" w:eastAsia="Aptos"/>
                <w:b/>
                <w:i w:val="0"/>
              </w:rPr>
              <w:t>Have the basics installed</w:t>
            </w:r>
          </w:p>
        </w:tc>
        <w:tc>
          <w:tcPr>
            <w:tcW w:type="dxa" w:w="6263"/>
            <w:tcMar>
              <w:top w:w="80" w:type="dxa"/>
              <w:start w:w="100" w:type="dxa"/>
              <w:bottom w:w="80" w:type="dxa"/>
              <w:end w:w="100" w:type="dxa"/>
            </w:tcMar>
            <w:vAlign w:val="center"/>
          </w:tcPr>
          <w:p>
            <w:r>
              <w:rPr>
                <w:rFonts w:ascii="Aptos" w:hAnsi="Aptos" w:eastAsia="Aptos"/>
                <w:b w:val="0"/>
                <w:i w:val="0"/>
              </w:rPr>
              <w:t>Install Git and 64-bit Python 3.11. Python 3.10–3.13 is supported; 3.11 is recommended.</w:t>
            </w:r>
          </w:p>
        </w:tc>
      </w:tr>
      <w:tr>
        <w:trPr>
          <w:cantSplit/>
        </w:trPr>
        <w:tc>
          <w:tcPr>
            <w:tcW w:type="dxa" w:w="576"/>
            <w:tcMar>
              <w:top w:w="80" w:type="dxa"/>
              <w:start w:w="100" w:type="dxa"/>
              <w:bottom w:w="80" w:type="dxa"/>
              <w:end w:w="100" w:type="dxa"/>
            </w:tcMar>
            <w:vAlign w:val="center"/>
            <w:shd w:fill="DCE6F1"/>
          </w:tcPr>
          <w:p>
            <w:pPr>
              <w:jc w:val="center"/>
            </w:pPr>
            <w:r>
              <w:rPr>
                <w:rFonts w:ascii="Aptos" w:hAnsi="Aptos" w:eastAsia="Aptos"/>
                <w:b/>
                <w:i w:val="0"/>
                <w:color w:val="17365D"/>
              </w:rPr>
              <w:t>4</w:t>
            </w:r>
          </w:p>
        </w:tc>
        <w:tc>
          <w:tcPr>
            <w:tcW w:type="dxa" w:w="2951"/>
            <w:tcMar>
              <w:top w:w="80" w:type="dxa"/>
              <w:start w:w="100" w:type="dxa"/>
              <w:bottom w:w="80" w:type="dxa"/>
              <w:end w:w="100" w:type="dxa"/>
            </w:tcMar>
            <w:vAlign w:val="center"/>
          </w:tcPr>
          <w:p>
            <w:r>
              <w:rPr>
                <w:rFonts w:ascii="Aptos" w:hAnsi="Aptos" w:eastAsia="Aptos"/>
                <w:b/>
                <w:i w:val="0"/>
              </w:rPr>
              <w:t>Use the normal installation</w:t>
            </w:r>
          </w:p>
        </w:tc>
        <w:tc>
          <w:tcPr>
            <w:tcW w:type="dxa" w:w="6263"/>
            <w:tcMar>
              <w:top w:w="80" w:type="dxa"/>
              <w:start w:w="100" w:type="dxa"/>
              <w:bottom w:w="80" w:type="dxa"/>
              <w:end w:w="100" w:type="dxa"/>
            </w:tcMar>
            <w:vAlign w:val="center"/>
          </w:tcPr>
          <w:p>
            <w:r>
              <w:rPr>
                <w:rFonts w:ascii="Aptos" w:hAnsi="Aptos" w:eastAsia="Aptos"/>
                <w:b w:val="0"/>
                <w:i w:val="0"/>
              </w:rPr>
              <w:t>The base application folder is FreqInOut under your home folder. Do not create a side-by-side test installation for this procedure.</w:t>
            </w:r>
          </w:p>
        </w:tc>
      </w:tr>
    </w:tbl>
    <w:p>
      <w:pPr>
        <w:pStyle w:val="Heading1"/>
        <w:keepNext/>
      </w:pPr>
      <w:r>
        <w:t>This guide uses the normal station profile</w:t>
      </w:r>
    </w:p>
    <w:p>
      <w:pPr>
        <w:pStyle w:val="ListBullet"/>
        <w:spacing w:after="40"/>
        <w:keepLines/>
      </w:pPr>
      <w:r>
        <w:rPr>
          <w:rFonts w:ascii="Aptos" w:hAnsi="Aptos" w:eastAsia="Aptos"/>
          <w:b w:val="0"/>
          <w:i w:val="0"/>
        </w:rPr>
        <w:t>Do not set FREQINOUT_CONFIG_DIR for this installation. The platform commands below clear any temporary test-profile selection in the current shell.</w:t>
      </w:r>
    </w:p>
    <w:p>
      <w:pPr>
        <w:pStyle w:val="ListBullet"/>
        <w:spacing w:after="40"/>
        <w:keepLines/>
      </w:pPr>
      <w:r>
        <w:rPr>
          <w:rFonts w:ascii="Aptos" w:hAnsi="Aptos" w:eastAsia="Aptos"/>
          <w:b w:val="0"/>
          <w:i w:val="0"/>
        </w:rPr>
        <w:t>An existing 1.2.8 station will be offered Upgrade Existing Station. A profile already upgraded by 2.0, 2.0.1, or a 2.0.2 candidate will open normally.</w:t>
      </w:r>
    </w:p>
    <w:tbl>
      <w:tblPr>
        <w:tblW w:type="auto" w:w="0"/>
        <w:jc w:val="center"/>
        <w:tblLayout w:type="fixed"/>
        <w:tblLook w:firstColumn="1" w:firstRow="1" w:lastColumn="0" w:lastRow="0" w:noHBand="0" w:noVBand="1" w:val="04A0"/>
      </w:tblPr>
      <w:tblGrid>
        <w:gridCol w:w="10282"/>
      </w:tblGrid>
      <w:tr>
        <w:trPr>
          <w:cantSplit/>
        </w:trPr>
        <w:tc>
          <w:tcPr>
            <w:tcW w:type="dxa" w:w="9864"/>
            <w:shd w:fill="FFF2CC"/>
            <w:tcMar>
              <w:top w:w="100" w:type="dxa"/>
              <w:start w:w="130" w:type="dxa"/>
              <w:bottom w:w="100" w:type="dxa"/>
              <w:end w:w="130" w:type="dxa"/>
            </w:tcMar>
          </w:tcPr>
          <w:p>
            <w:pPr>
              <w:spacing w:after="0"/>
            </w:pPr>
            <w:r>
              <w:rPr>
                <w:rFonts w:ascii="Aptos" w:hAnsi="Aptos" w:eastAsia="Aptos"/>
                <w:b/>
                <w:i w:val="0"/>
                <w:color w:val="17365D"/>
              </w:rPr>
              <w:t xml:space="preserve">Do not move station data:  </w:t>
            </w:r>
            <w:r>
              <w:rPr>
                <w:rFonts w:ascii="Aptos" w:hAnsi="Aptos" w:eastAsia="Aptos"/>
                <w:b w:val="0"/>
                <w:i w:val="0"/>
              </w:rPr>
              <w:t>The application folder is being updated; the normal profile and its databases stay in their normal location. Do not copy, rename, edit, or delete database files.</w:t>
            </w:r>
          </w:p>
        </w:tc>
      </w:tr>
    </w:tbl>
    <w:p>
      <w:r>
        <w:br w:type="page"/>
      </w:r>
    </w:p>
    <w:p>
      <w:pPr>
        <w:pStyle w:val="Heading1"/>
        <w:keepNext/>
      </w:pPr>
      <w:r>
        <w:t>1. Obtain FreqInOut 2.0.2 from the public repository</w:t>
      </w:r>
    </w:p>
    <w:p>
      <w:r>
        <w:rPr>
          <w:rFonts w:ascii="Aptos" w:hAnsi="Aptos" w:eastAsia="Aptos"/>
          <w:b/>
          <w:i w:val="0"/>
        </w:rPr>
        <w:t>Public repository: https://github.com/N1MAG/FreqInOut.git</w:t>
      </w:r>
      <w:r>
        <w:rPr>
          <w:rFonts w:ascii="Consolas" w:hAnsi="Consolas" w:eastAsia="Consolas"/>
          <w:b w:val="0"/>
          <w:i w:val="0"/>
          <w:sz w:val="17"/>
        </w:rPr>
      </w:r>
    </w:p>
    <w:p>
      <w:r>
        <w:rPr>
          <w:rFonts w:ascii="Aptos" w:hAnsi="Aptos" w:eastAsia="Aptos"/>
          <w:b/>
          <w:i w:val="0"/>
        </w:rPr>
        <w:t>Release branch: main</w:t>
      </w:r>
      <w:r>
        <w:rPr>
          <w:rFonts w:ascii="Consolas" w:hAnsi="Consolas" w:eastAsia="Consolas"/>
          <w:b w:val="0"/>
          <w:i w:val="0"/>
          <w:sz w:val="17"/>
        </w:rPr>
      </w:r>
    </w:p>
    <w:p>
      <w:r>
        <w:rPr>
          <w:rFonts w:ascii="Aptos" w:hAnsi="Aptos" w:eastAsia="Aptos"/>
          <w:b/>
          <w:i w:val="0"/>
        </w:rPr>
        <w:t>Release tag: v2.0.2 (the main branch contains this release and later approved updates).</w:t>
      </w:r>
      <w:r>
        <w:rPr>
          <w:rFonts w:ascii="Consolas" w:hAnsi="Consolas" w:eastAsia="Consolas"/>
          <w:b w:val="0"/>
          <w:i w:val="0"/>
          <w:sz w:val="17"/>
        </w:rPr>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DCE6F1"/>
            <w:tcMar>
              <w:top w:w="100" w:type="dxa"/>
              <w:start w:w="130" w:type="dxa"/>
              <w:bottom w:w="100" w:type="dxa"/>
              <w:end w:w="130" w:type="dxa"/>
            </w:tcMar>
          </w:tcPr>
          <w:p>
            <w:pPr>
              <w:spacing w:after="0"/>
            </w:pPr>
            <w:r>
              <w:rPr>
                <w:rFonts w:ascii="Aptos" w:hAnsi="Aptos" w:eastAsia="Aptos"/>
                <w:b/>
                <w:i w:val="0"/>
                <w:color w:val="17365D"/>
              </w:rPr>
              <w:t>Release source:  Use the public repository and main branch for normal installation and updates. The v2.0.2 tag is the immutable release point.</w:t>
            </w:r>
            <w:r>
              <w:rPr>
                <w:rFonts w:ascii="Aptos" w:hAnsi="Aptos" w:eastAsia="Aptos"/>
                <w:b w:val="0"/>
                <w:i w:val="0"/>
              </w:rPr>
            </w:r>
          </w:p>
        </w:tc>
      </w:tr>
    </w:tbl>
    <w:p>
      <w:pPr>
        <w:pStyle w:val="Heading2"/>
        <w:keepNext/>
      </w:pPr>
      <w:r>
        <w:t>Identify the base installation</w:t>
      </w:r>
    </w:p>
    <w:p>
      <w:r>
        <w:rPr>
          <w:rFonts w:ascii="Aptos" w:hAnsi="Aptos" w:eastAsia="Aptos"/>
          <w:b w:val="0"/>
          <w:i w:val="0"/>
          <w:color w:val="1F2937"/>
        </w:rPr>
        <w:t xml:space="preserve">The normal application folder is </w:t>
      </w:r>
      <w:r>
        <w:rPr>
          <w:rFonts w:ascii="Consolas" w:hAnsi="Consolas" w:eastAsia="Consolas"/>
          <w:b w:val="0"/>
          <w:i w:val="0"/>
          <w:sz w:val="17"/>
        </w:rPr>
        <w:t>$HOME\FreqInOut</w:t>
      </w:r>
      <w:r>
        <w:rPr>
          <w:rFonts w:ascii="Aptos" w:hAnsi="Aptos" w:eastAsia="Aptos"/>
          <w:b w:val="0"/>
          <w:i w:val="0"/>
        </w:rPr>
        <w:t xml:space="preserve"> on Windows and </w:t>
      </w:r>
      <w:r>
        <w:rPr>
          <w:rFonts w:ascii="Consolas" w:hAnsi="Consolas" w:eastAsia="Consolas"/>
          <w:b w:val="0"/>
          <w:i w:val="0"/>
          <w:sz w:val="17"/>
        </w:rPr>
        <w:t>$HOME/FreqInOut</w:t>
      </w:r>
      <w:r>
        <w:rPr>
          <w:rFonts w:ascii="Aptos" w:hAnsi="Aptos" w:eastAsia="Aptos"/>
          <w:b w:val="0"/>
          <w:i w:val="0"/>
        </w:rPr>
        <w:t xml:space="preserve"> on Linux/macOS. Each platform section first checks whether that folder is a Git checkout.</w:t>
      </w:r>
    </w:p>
    <w:tbl>
      <w:tblPr>
        <w:tblW w:type="auto" w:w="0"/>
        <w:jc w:val="center"/>
        <w:tblLayout w:type="fixed"/>
        <w:tblLook w:firstColumn="1" w:firstRow="1" w:lastColumn="0" w:lastRow="0" w:noHBand="0" w:noVBand="1" w:val="04A0"/>
      </w:tblPr>
      <w:tblGrid>
        <w:gridCol w:w="5141"/>
        <w:gridCol w:w="5141"/>
      </w:tblGrid>
      <w:tr>
        <w:trPr>
          <w:cantSplit/>
        </w:trPr>
        <w:tc>
          <w:tcPr>
            <w:tcW w:type="dxa" w:w="3024"/>
            <w:tcMar>
              <w:top w:w="80" w:type="dxa"/>
              <w:start w:w="100" w:type="dxa"/>
              <w:bottom w:w="80" w:type="dxa"/>
              <w:end w:w="100" w:type="dxa"/>
            </w:tcMar>
            <w:shd w:fill="17365D"/>
          </w:tcPr>
          <w:p>
            <w:r>
              <w:rPr>
                <w:rFonts w:ascii="Aptos" w:hAnsi="Aptos" w:eastAsia="Aptos"/>
                <w:b/>
                <w:i w:val="0"/>
                <w:color w:val="FFFFFF"/>
                <w:sz w:val="18"/>
              </w:rPr>
              <w:t>Starting point</w:t>
            </w:r>
          </w:p>
        </w:tc>
        <w:tc>
          <w:tcPr>
            <w:tcW w:type="dxa" w:w="6768"/>
            <w:tcMar>
              <w:top w:w="80" w:type="dxa"/>
              <w:start w:w="100" w:type="dxa"/>
              <w:bottom w:w="80" w:type="dxa"/>
              <w:end w:w="100" w:type="dxa"/>
            </w:tcMar>
            <w:shd w:fill="17365D"/>
          </w:tcPr>
          <w:p>
            <w:r>
              <w:rPr>
                <w:rFonts w:ascii="Aptos" w:hAnsi="Aptos" w:eastAsia="Aptos"/>
                <w:b/>
                <w:i w:val="0"/>
                <w:color w:val="FFFFFF"/>
                <w:sz w:val="18"/>
              </w:rPr>
              <w:t>Use this path</w:t>
            </w:r>
          </w:p>
        </w:tc>
      </w:tr>
      <w:tr>
        <w:trPr>
          <w:cantSplit/>
        </w:trPr>
        <w:tc>
          <w:tcPr>
            <w:tcW w:type="dxa" w:w="3024"/>
            <w:tcMar>
              <w:top w:w="80" w:type="dxa"/>
              <w:start w:w="100" w:type="dxa"/>
              <w:bottom w:w="80" w:type="dxa"/>
              <w:end w:w="100" w:type="dxa"/>
            </w:tcMar>
          </w:tcPr>
          <w:p>
            <w:r>
              <w:rPr>
                <w:rFonts w:ascii="Aptos" w:hAnsi="Aptos" w:eastAsia="Aptos"/>
                <w:b/>
                <w:i w:val="0"/>
              </w:rPr>
              <w:t>Existing Git checkout</w:t>
            </w:r>
          </w:p>
        </w:tc>
        <w:tc>
          <w:tcPr>
            <w:tcW w:type="dxa" w:w="6768"/>
            <w:tcMar>
              <w:top w:w="80" w:type="dxa"/>
              <w:start w:w="100" w:type="dxa"/>
              <w:bottom w:w="80" w:type="dxa"/>
              <w:end w:w="100" w:type="dxa"/>
            </w:tcMar>
          </w:tcPr>
          <w:p>
            <w:r>
              <w:rPr>
                <w:rFonts w:ascii="Aptos" w:hAnsi="Aptos" w:eastAsia="Aptos"/>
                <w:b w:val="0"/>
                <w:i w:val="0"/>
              </w:rPr>
              <w:t>Update the checkout in the normal FreqInOut folder, then run the installer.</w:t>
            </w:r>
          </w:p>
        </w:tc>
      </w:tr>
      <w:tr>
        <w:trPr>
          <w:cantSplit/>
        </w:trPr>
        <w:tc>
          <w:tcPr>
            <w:tcW w:type="dxa" w:w="3024"/>
            <w:tcMar>
              <w:top w:w="80" w:type="dxa"/>
              <w:start w:w="100" w:type="dxa"/>
              <w:bottom w:w="80" w:type="dxa"/>
              <w:end w:w="100" w:type="dxa"/>
            </w:tcMar>
          </w:tcPr>
          <w:p>
            <w:r>
              <w:rPr>
                <w:rFonts w:ascii="Aptos" w:hAnsi="Aptos" w:eastAsia="Aptos"/>
                <w:b/>
                <w:i w:val="0"/>
              </w:rPr>
              <w:t>ZIP/non-Git folder</w:t>
            </w:r>
          </w:p>
        </w:tc>
        <w:tc>
          <w:tcPr>
            <w:tcW w:type="dxa" w:w="6768"/>
            <w:tcMar>
              <w:top w:w="80" w:type="dxa"/>
              <w:start w:w="100" w:type="dxa"/>
              <w:bottom w:w="80" w:type="dxa"/>
              <w:end w:w="100" w:type="dxa"/>
            </w:tcMar>
          </w:tcPr>
          <w:p>
            <w:r>
              <w:rPr>
                <w:rFonts w:ascii="Aptos" w:hAnsi="Aptos" w:eastAsia="Aptos"/>
                <w:b w:val="0"/>
                <w:i w:val="0"/>
              </w:rPr>
              <w:t>Preserve the folder under a dated name, clone the approved source back into the normal FreqInOut path, then install.</w:t>
            </w:r>
          </w:p>
        </w:tc>
      </w:tr>
      <w:tr>
        <w:trPr>
          <w:cantSplit/>
        </w:trPr>
        <w:tc>
          <w:tcPr>
            <w:tcW w:type="dxa" w:w="3024"/>
            <w:tcMar>
              <w:top w:w="80" w:type="dxa"/>
              <w:start w:w="100" w:type="dxa"/>
              <w:bottom w:w="80" w:type="dxa"/>
              <w:end w:w="100" w:type="dxa"/>
            </w:tcMar>
          </w:tcPr>
          <w:p>
            <w:r>
              <w:rPr>
                <w:rFonts w:ascii="Aptos" w:hAnsi="Aptos" w:eastAsia="Aptos"/>
                <w:b/>
                <w:i w:val="0"/>
              </w:rPr>
              <w:t>No FreqInOut folder</w:t>
            </w:r>
          </w:p>
        </w:tc>
        <w:tc>
          <w:tcPr>
            <w:tcW w:type="dxa" w:w="6768"/>
            <w:tcMar>
              <w:top w:w="80" w:type="dxa"/>
              <w:start w:w="100" w:type="dxa"/>
              <w:bottom w:w="80" w:type="dxa"/>
              <w:end w:w="100" w:type="dxa"/>
            </w:tcMar>
          </w:tcPr>
          <w:p>
            <w:r>
              <w:rPr>
                <w:rFonts w:ascii="Aptos" w:hAnsi="Aptos" w:eastAsia="Aptos"/>
                <w:b w:val="0"/>
                <w:i w:val="0"/>
              </w:rPr>
              <w:t>Clone the approved source into the normal FreqInOut path, then install.</w:t>
            </w:r>
          </w:p>
        </w:tc>
      </w:tr>
    </w:tbl>
    <w:p>
      <w:pPr>
        <w:pStyle w:val="Heading1"/>
        <w:keepNext/>
      </w:pPr>
      <w:r>
        <w:t>2. Windows 10/11</w:t>
      </w:r>
    </w:p>
    <w:p>
      <w:pPr>
        <w:spacing w:after="80"/>
        <w:ind w:left="29" w:firstLine="0"/>
        <w:keepLines/>
      </w:pPr>
      <w:r>
        <w:rPr>
          <w:rFonts w:ascii="Aptos" w:hAnsi="Aptos" w:eastAsia="Aptos"/>
          <w:b/>
          <w:i w:val="0"/>
          <w:color w:val="17365D"/>
        </w:rPr>
        <w:t xml:space="preserve">1.  Open PowerShell.  </w:t>
      </w:r>
      <w:r>
        <w:rPr>
          <w:rFonts w:ascii="Aptos" w:hAnsi="Aptos" w:eastAsia="Aptos"/>
          <w:b w:val="0"/>
          <w:i w:val="0"/>
        </w:rPr>
        <w:t>Do not use an Administrator window unless your normal Git or Python installation requires it.</w:t>
      </w:r>
    </w:p>
    <w:p>
      <w:pPr>
        <w:spacing w:after="80"/>
        <w:ind w:left="29" w:firstLine="0"/>
        <w:keepLines/>
      </w:pPr>
      <w:r>
        <w:rPr>
          <w:rFonts w:ascii="Aptos" w:hAnsi="Aptos" w:eastAsia="Aptos"/>
          <w:b/>
          <w:i w:val="0"/>
          <w:color w:val="17365D"/>
        </w:rPr>
        <w:t xml:space="preserve">2.  Clear any temporary test profile and check the base folder.  </w:t>
      </w:r>
      <w:r>
        <w:rPr>
          <w:rFonts w:ascii="Aptos" w:hAnsi="Aptos" w:eastAsia="Aptos"/>
          <w:b w:val="0"/>
          <w:i w:val="0"/>
        </w:rPr>
        <w:t>Copy and run this block. The last command prints True for a Git checkout and False for a ZIP/non-Git or missing folder.</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Remove-Item Env:FREQINOUT_CONFIG_DIR -ErrorAction SilentlyContinue</w:t>
            </w:r>
            <w:r>
              <w:rPr>
                <w:rFonts w:ascii="Consolas" w:hAnsi="Consolas" w:eastAsia="Consolas"/>
                <w:b w:val="0"/>
                <w:i w:val="0"/>
                <w:sz w:val="17"/>
              </w:rPr>
              <w:br/>
            </w:r>
            <w:r>
              <w:rPr>
                <w:rFonts w:ascii="Consolas" w:hAnsi="Consolas" w:eastAsia="Consolas"/>
                <w:b w:val="0"/>
                <w:i w:val="0"/>
                <w:sz w:val="17"/>
              </w:rPr>
              <w:t>Remove-Item Env:FREQINOUT_RUNTIME_ROOT -ErrorAction SilentlyContinue</w:t>
            </w:r>
            <w:r>
              <w:rPr>
                <w:rFonts w:ascii="Consolas" w:hAnsi="Consolas" w:eastAsia="Consolas"/>
                <w:b w:val="0"/>
                <w:i w:val="0"/>
                <w:sz w:val="17"/>
              </w:rPr>
              <w:br/>
            </w:r>
            <w:r>
              <w:rPr>
                <w:rFonts w:ascii="Consolas" w:hAnsi="Consolas" w:eastAsia="Consolas"/>
                <w:b w:val="0"/>
                <w:i w:val="0"/>
                <w:sz w:val="17"/>
              </w:rPr>
              <w:t>Test-Path "$HOME\FreqInOut\.git"</w:t>
            </w:r>
          </w:p>
        </w:tc>
      </w:tr>
    </w:tbl>
    <w:p>
      <w:pPr>
        <w:spacing w:after="0"/>
      </w:pPr>
    </w:p>
    <w:p>
      <w:pPr>
        <w:pStyle w:val="Heading2"/>
        <w:keepNext/>
      </w:pPr>
      <w:r>
        <w:t>If the result is True</w:t>
      </w:r>
    </w:p>
    <w:p>
      <w:pPr>
        <w:spacing w:after="80"/>
        <w:ind w:left="29" w:firstLine="0"/>
        <w:keepLines/>
      </w:pPr>
      <w:r>
        <w:rPr>
          <w:rFonts w:ascii="Aptos" w:hAnsi="Aptos" w:eastAsia="Aptos"/>
          <w:b/>
          <w:i w:val="0"/>
          <w:color w:val="17365D"/>
        </w:rPr>
        <w:t>3.  Confirm the checkout has no local changes.  Run the first two commands below. git status --short must print nothing. If it prints any file names, stop and send that list to FreqInOut support; do not discard the files.</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Set-Location "$HOME\FreqInOut"</w:t>
            </w:r>
            <w:r>
              <w:rPr>
                <w:rFonts w:ascii="Consolas" w:hAnsi="Consolas" w:eastAsia="Consolas"/>
                <w:b w:val="0"/>
                <w:i w:val="0"/>
                <w:sz w:val="17"/>
              </w:rPr>
              <w:br/>
            </w:r>
            <w:r>
              <w:rPr>
                <w:rFonts w:ascii="Consolas" w:hAnsi="Consolas" w:eastAsia="Consolas"/>
                <w:b w:val="0"/>
                <w:i w:val="0"/>
                <w:sz w:val="17"/>
              </w:rPr>
              <w:t>git status --short</w:t>
            </w:r>
          </w:p>
        </w:tc>
      </w:tr>
    </w:tbl>
    <w:p>
      <w:pPr>
        <w:spacing w:after="0"/>
      </w:pPr>
    </w:p>
    <w:p>
      <w:pPr>
        <w:spacing w:after="80"/>
        <w:ind w:left="29" w:firstLine="0"/>
        <w:keepLines/>
      </w:pPr>
      <w:r>
        <w:rPr>
          <w:rFonts w:ascii="Aptos" w:hAnsi="Aptos" w:eastAsia="Aptos"/>
          <w:b/>
          <w:i w:val="0"/>
          <w:color w:val="17365D"/>
        </w:rPr>
        <w:t>4.  Update the base checkout from public main.  Run the entire block. It restores the normal public origin, selects main, and accepts only a fast-forward update.</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$repo = "https://github.com/N1MAG/FreqInOut.git"</w:t>
              <w:br/>
              <w:t>git remote set-url origin $repo</w:t>
              <w:br/>
              <w:t>git fetch origin</w:t>
              <w:br/>
              <w:t>git switch main</w:t>
              <w:br/>
              <w:t>git pull --ff-only origin main</w:t>
              <w:br/>
              <w:t>git describe --tags --always --dirty</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pStyle w:val="Heading2"/>
        <w:keepNext/>
      </w:pPr>
      <w:r>
        <w:t>If the result is False</w:t>
      </w:r>
    </w:p>
    <w:p>
      <w:pPr>
        <w:spacing w:after="80"/>
        <w:ind w:left="29" w:firstLine="0"/>
        <w:keepLines/>
      </w:pPr>
      <w:r>
        <w:rPr>
          <w:rFonts w:ascii="Aptos" w:hAnsi="Aptos" w:eastAsia="Aptos"/>
          <w:b/>
          <w:i w:val="0"/>
          <w:color w:val="17365D"/>
        </w:rPr>
        <w:t xml:space="preserve">3.  Preserve a ZIP/non-Git folder if one exists.  </w:t>
      </w:r>
      <w:r>
        <w:rPr>
          <w:rFonts w:ascii="Aptos" w:hAnsi="Aptos" w:eastAsia="Aptos"/>
          <w:b w:val="0"/>
          <w:i w:val="0"/>
        </w:rPr>
        <w:t>Run this block. It renames an existing application folder and does nothing when the folder is absent.</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if (Test-Path "$HOME\FreqInOut") {</w:t>
            </w:r>
            <w:r>
              <w:rPr>
                <w:rFonts w:ascii="Consolas" w:hAnsi="Consolas" w:eastAsia="Consolas"/>
                <w:b w:val="0"/>
                <w:i w:val="0"/>
                <w:sz w:val="17"/>
              </w:rPr>
              <w:br/>
            </w:r>
            <w:r>
              <w:rPr>
                <w:rFonts w:ascii="Consolas" w:hAnsi="Consolas" w:eastAsia="Consolas"/>
                <w:b w:val="0"/>
                <w:i w:val="0"/>
                <w:sz w:val="17"/>
              </w:rPr>
              <w:t xml:space="preserve">  $stamp = Get-Date -Format "yyyyMMdd-HHmmss"</w:t>
            </w:r>
            <w:r>
              <w:rPr>
                <w:rFonts w:ascii="Consolas" w:hAnsi="Consolas" w:eastAsia="Consolas"/>
                <w:b w:val="0"/>
                <w:i w:val="0"/>
                <w:sz w:val="17"/>
              </w:rPr>
              <w:br/>
            </w:r>
            <w:r>
              <w:rPr>
                <w:rFonts w:ascii="Consolas" w:hAnsi="Consolas" w:eastAsia="Consolas"/>
                <w:b w:val="0"/>
                <w:i w:val="0"/>
                <w:sz w:val="17"/>
              </w:rPr>
              <w:t xml:space="preserve">  Move-Item "$HOME\FreqInOut" "$HOME\FreqInOut-before-2.0.2-$stamp"</w:t>
            </w:r>
            <w:r>
              <w:rPr>
                <w:rFonts w:ascii="Consolas" w:hAnsi="Consolas" w:eastAsia="Consolas"/>
                <w:b w:val="0"/>
                <w:i w:val="0"/>
                <w:sz w:val="17"/>
              </w:rPr>
              <w:br/>
            </w:r>
            <w:r>
              <w:rPr>
                <w:rFonts w:ascii="Consolas" w:hAnsi="Consolas" w:eastAsia="Consolas"/>
                <w:b w:val="0"/>
                <w:i w:val="0"/>
                <w:sz w:val="17"/>
              </w:rPr>
              <w:t>}</w:t>
            </w:r>
          </w:p>
        </w:tc>
      </w:tr>
    </w:tbl>
    <w:p>
      <w:pPr>
        <w:spacing w:after="0"/>
      </w:pPr>
    </w:p>
    <w:p>
      <w:pPr>
        <w:spacing w:after="80"/>
        <w:ind w:left="29" w:firstLine="0"/>
        <w:keepLines/>
      </w:pPr>
      <w:r>
        <w:rPr>
          <w:rFonts w:ascii="Aptos" w:hAnsi="Aptos" w:eastAsia="Aptos"/>
          <w:b/>
          <w:i w:val="0"/>
          <w:color w:val="17365D"/>
        </w:rPr>
        <w:t xml:space="preserve">4.  Clone into the normal base folder.  </w:t>
      </w:r>
      <w:r>
        <w:rPr>
          <w:rFonts w:ascii="Aptos" w:hAnsi="Aptos" w:eastAsia="Aptos"/>
          <w:b w:val="0"/>
          <w:i w:val="0"/>
        </w:rPr>
        <w:t>GitHub may ask you to sign in.</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git clone "https://github.com/N1MAG/FreqInOut.git" `</w:t>
              <w:br/>
              <w:t xml:space="preserve">  "$HOME\FreqInOut"</w:t>
              <w:br/>
              <w:t>Set-Location "$HOME\FreqInOut"</w:t>
              <w:br/>
              <w:t>git describe --tags --always --dirty</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spacing w:after="80"/>
        <w:ind w:left="29" w:firstLine="0"/>
        <w:keepLines/>
      </w:pPr>
      <w:r>
        <w:rPr>
          <w:rFonts w:ascii="Aptos" w:hAnsi="Aptos" w:eastAsia="Aptos"/>
          <w:b/>
          <w:i w:val="0"/>
          <w:color w:val="17365D"/>
        </w:rPr>
        <w:t>5.  Check the release.  git describe must show v2.0.2 (or a later published version). If fetch, clone, sign-in, or the release check fails, stop and send the full PowerShell message to FreqInOut support.</w:t>
      </w:r>
      <w:r>
        <w:rPr>
          <w:rFonts w:ascii="Aptos" w:hAnsi="Aptos" w:eastAsia="Aptos"/>
          <w:b w:val="0"/>
          <w:i w:val="0"/>
        </w:rPr>
      </w:r>
    </w:p>
    <w:p>
      <w:pPr>
        <w:spacing w:after="80"/>
        <w:ind w:left="29" w:firstLine="0"/>
        <w:keepLines/>
      </w:pPr>
      <w:r>
        <w:rPr>
          <w:rFonts w:ascii="Aptos" w:hAnsi="Aptos" w:eastAsia="Aptos"/>
          <w:b/>
          <w:i w:val="0"/>
          <w:color w:val="17365D"/>
        </w:rPr>
        <w:t xml:space="preserve">6.  Run the installer.  </w:t>
      </w:r>
      <w:r>
        <w:rPr>
          <w:rFonts w:ascii="Aptos" w:hAnsi="Aptos" w:eastAsia="Aptos"/>
          <w:b w:val="0"/>
          <w:i w:val="0"/>
        </w:rPr>
        <w:t>A pull, fetch, or clone alone is not enough. The installer creates or repairs the environment and installs the MeshCore, Meshtastic, Bluetooth, UI, and other supported packages.</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py -3.11 install_freqinout.py</w:t>
            </w:r>
          </w:p>
        </w:tc>
      </w:tr>
    </w:tbl>
    <w:p>
      <w:pPr>
        <w:spacing w:after="0"/>
      </w:pPr>
    </w:p>
    <w:p>
      <w:pPr>
        <w:spacing w:after="80"/>
        <w:ind w:left="29" w:firstLine="0"/>
        <w:keepLines/>
      </w:pPr>
      <w:r>
        <w:rPr>
          <w:rFonts w:ascii="Aptos" w:hAnsi="Aptos" w:eastAsia="Aptos"/>
          <w:b/>
          <w:i w:val="0"/>
          <w:color w:val="17365D"/>
        </w:rPr>
        <w:t xml:space="preserve">7.  Wait for the verification line.  </w:t>
      </w:r>
      <w:r>
        <w:rPr>
          <w:rFonts w:ascii="Aptos" w:hAnsi="Aptos" w:eastAsia="Aptos"/>
          <w:b w:val="0"/>
          <w:i w:val="0"/>
        </w:rPr>
        <w:t>The final successful line must begin: Installation verified. Run: .\start-freqinout.cmd</w:t>
      </w:r>
    </w:p>
    <w:p>
      <w:pPr>
        <w:spacing w:after="80"/>
        <w:ind w:left="29" w:firstLine="0"/>
        <w:keepLines/>
      </w:pPr>
      <w:r>
        <w:rPr>
          <w:rFonts w:ascii="Aptos" w:hAnsi="Aptos" w:eastAsia="Aptos"/>
          <w:b/>
          <w:i w:val="0"/>
          <w:color w:val="17365D"/>
        </w:rPr>
        <w:t xml:space="preserve">8.  Start FIO from the base folder.  </w:t>
      </w:r>
      <w:r>
        <w:rPr>
          <w:rFonts w:ascii="Aptos" w:hAnsi="Aptos" w:eastAsia="Aptos"/>
          <w:b w:val="0"/>
          <w:i w:val="0"/>
        </w:rPr>
        <w:t>Use the neutral launcher; do not start FIO with a direct python command or an older desktop shortcut.</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.\start-freqinout.cmd</w:t>
            </w:r>
          </w:p>
        </w:tc>
      </w:tr>
    </w:tbl>
    <w:p>
      <w:pPr>
        <w:spacing w:after="0"/>
      </w:pPr>
    </w:p>
    <w:tbl>
      <w:tblPr>
        <w:tblW w:type="auto" w:w="0"/>
        <w:jc w:val="center"/>
        <w:tblLayout w:type="fixed"/>
        <w:tblLook w:firstColumn="1" w:firstRow="1" w:lastColumn="0" w:lastRow="0" w:noHBand="0" w:noVBand="1" w:val="04A0"/>
      </w:tblPr>
      <w:tblGrid>
        <w:gridCol w:w="10282"/>
      </w:tblGrid>
      <w:tr>
        <w:trPr>
          <w:cantSplit/>
        </w:trPr>
        <w:tc>
          <w:tcPr>
            <w:tcW w:type="dxa" w:w="9864"/>
            <w:shd w:fill="FCE4D6"/>
            <w:tcMar>
              <w:top w:w="100" w:type="dxa"/>
              <w:start w:w="130" w:type="dxa"/>
              <w:bottom w:w="100" w:type="dxa"/>
              <w:end w:w="130" w:type="dxa"/>
            </w:tcMar>
          </w:tcPr>
          <w:p>
            <w:pPr>
              <w:spacing w:after="0"/>
            </w:pPr>
            <w:r>
              <w:rPr>
                <w:rFonts w:ascii="Aptos" w:hAnsi="Aptos" w:eastAsia="Aptos"/>
                <w:b/>
                <w:i w:val="0"/>
                <w:color w:val="17365D"/>
              </w:rPr>
              <w:t xml:space="preserve">Stop if installation fails:  </w:t>
            </w:r>
            <w:r>
              <w:rPr>
                <w:rFonts w:ascii="Aptos" w:hAnsi="Aptos" w:eastAsia="Aptos"/>
                <w:b w:val="0"/>
                <w:i w:val="0"/>
              </w:rPr>
              <w:t>If the installer prints “Installation failed. Do not launch FreqInOut,” preserve the PowerShell text and do not work around the error by installing individual Python packages.</w:t>
            </w:r>
          </w:p>
        </w:tc>
      </w:tr>
    </w:tbl>
    <w:p>
      <w:pPr>
        <w:pStyle w:val="Heading1"/>
        <w:keepNext/>
      </w:pPr>
      <w:r>
        <w:t>3. Linux</w:t>
      </w:r>
    </w:p>
    <w:p>
      <w:pPr>
        <w:spacing w:after="80"/>
        <w:ind w:left="29" w:firstLine="0"/>
        <w:keepLines/>
      </w:pPr>
      <w:r>
        <w:rPr>
          <w:rFonts w:ascii="Aptos" w:hAnsi="Aptos" w:eastAsia="Aptos"/>
          <w:b/>
          <w:i w:val="0"/>
          <w:color w:val="17365D"/>
        </w:rPr>
        <w:t xml:space="preserve">1.  Open a terminal.  </w:t>
      </w:r>
      <w:r>
        <w:rPr>
          <w:rFonts w:ascii="Aptos" w:hAnsi="Aptos" w:eastAsia="Aptos"/>
          <w:b w:val="0"/>
          <w:i w:val="0"/>
        </w:rPr>
        <w:t>Close FIO and the companion applications first.</w:t>
      </w:r>
    </w:p>
    <w:p>
      <w:pPr>
        <w:spacing w:after="80"/>
        <w:ind w:left="29" w:firstLine="0"/>
        <w:keepLines/>
      </w:pPr>
      <w:r>
        <w:rPr>
          <w:rFonts w:ascii="Aptos" w:hAnsi="Aptos" w:eastAsia="Aptos"/>
          <w:b/>
          <w:i w:val="0"/>
          <w:color w:val="17365D"/>
        </w:rPr>
        <w:t xml:space="preserve">2.  Clear any temporary test profile and check the base folder.  </w:t>
      </w:r>
      <w:r>
        <w:rPr>
          <w:rFonts w:ascii="Aptos" w:hAnsi="Aptos" w:eastAsia="Aptos"/>
          <w:b w:val="0"/>
          <w:i w:val="0"/>
        </w:rPr>
        <w:t>The final line says GIT when the base folder is a Git checkout and NOT-GIT when it is a ZIP/non-Git or missing folder.</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unset FREQINOUT_CONFIG_DIR FREQINOUT_RUNTIME_ROOT</w:t>
            </w:r>
            <w:r>
              <w:rPr>
                <w:rFonts w:ascii="Consolas" w:hAnsi="Consolas" w:eastAsia="Consolas"/>
                <w:b w:val="0"/>
                <w:i w:val="0"/>
                <w:sz w:val="17"/>
              </w:rPr>
              <w:br/>
            </w:r>
            <w:r>
              <w:rPr>
                <w:rFonts w:ascii="Consolas" w:hAnsi="Consolas" w:eastAsia="Consolas"/>
                <w:b w:val="0"/>
                <w:i w:val="0"/>
                <w:sz w:val="17"/>
              </w:rPr>
              <w:t>if [ -d "$HOME/FreqInOut/.git" ]; then echo GIT; else echo NOT-GIT; fi</w:t>
            </w:r>
          </w:p>
        </w:tc>
      </w:tr>
    </w:tbl>
    <w:p>
      <w:pPr>
        <w:spacing w:after="0"/>
      </w:pPr>
    </w:p>
    <w:p>
      <w:pPr>
        <w:pStyle w:val="Heading2"/>
        <w:keepNext/>
      </w:pPr>
      <w:r>
        <w:t>If the result is GIT</w:t>
      </w:r>
    </w:p>
    <w:p>
      <w:pPr>
        <w:spacing w:after="80"/>
        <w:ind w:left="29" w:firstLine="0"/>
        <w:keepLines/>
      </w:pPr>
      <w:r>
        <w:rPr>
          <w:rFonts w:ascii="Aptos" w:hAnsi="Aptos" w:eastAsia="Aptos"/>
          <w:b/>
          <w:i w:val="0"/>
          <w:color w:val="17365D"/>
        </w:rPr>
        <w:t>3.  Confirm the checkout has no local changes.  git status --short must print nothing. If it lists any files, stop and send the list to FreqInOut support; do not discard them.</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cd "$HOME/FreqInOut"</w:t>
            </w:r>
            <w:r>
              <w:rPr>
                <w:rFonts w:ascii="Consolas" w:hAnsi="Consolas" w:eastAsia="Consolas"/>
                <w:b w:val="0"/>
                <w:i w:val="0"/>
                <w:sz w:val="17"/>
              </w:rPr>
              <w:br/>
            </w:r>
            <w:r>
              <w:rPr>
                <w:rFonts w:ascii="Consolas" w:hAnsi="Consolas" w:eastAsia="Consolas"/>
                <w:b w:val="0"/>
                <w:i w:val="0"/>
                <w:sz w:val="17"/>
              </w:rPr>
              <w:t>git status --short</w:t>
            </w:r>
          </w:p>
        </w:tc>
      </w:tr>
    </w:tbl>
    <w:p>
      <w:pPr>
        <w:spacing w:after="0"/>
      </w:pPr>
    </w:p>
    <w:p>
      <w:pPr>
        <w:spacing w:after="80"/>
        <w:ind w:left="29" w:firstLine="0"/>
        <w:keepLines/>
      </w:pPr>
      <w:r>
        <w:rPr>
          <w:rFonts w:ascii="Aptos" w:hAnsi="Aptos" w:eastAsia="Aptos"/>
          <w:b/>
          <w:i w:val="0"/>
          <w:color w:val="17365D"/>
        </w:rPr>
        <w:t>4.  Update the base checkout from public main.  Run the complete block below.</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FIO_REPO="https://github.com/N1MAG/FreqInOut.git"</w:t>
              <w:br/>
              <w:t>git remote set-url origin "$FIO_REPO"</w:t>
              <w:br/>
              <w:t>git fetch origin</w:t>
              <w:br/>
              <w:t>git switch main</w:t>
              <w:br/>
              <w:t>git pull --ff-only origin main</w:t>
              <w:br/>
              <w:t>git describe --tags --always --dirty</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pStyle w:val="Heading2"/>
        <w:keepNext/>
      </w:pPr>
      <w:r>
        <w:t>If the result is NOT-GIT</w:t>
      </w:r>
    </w:p>
    <w:p>
      <w:pPr>
        <w:spacing w:after="80"/>
        <w:ind w:left="29" w:firstLine="0"/>
        <w:keepLines/>
      </w:pPr>
      <w:r>
        <w:rPr>
          <w:rFonts w:ascii="Aptos" w:hAnsi="Aptos" w:eastAsia="Aptos"/>
          <w:b/>
          <w:i w:val="0"/>
          <w:color w:val="17365D"/>
        </w:rPr>
        <w:t xml:space="preserve">3.  Preserve a ZIP/non-Git folder if one exists.  </w:t>
      </w:r>
      <w:r>
        <w:rPr>
          <w:rFonts w:ascii="Aptos" w:hAnsi="Aptos" w:eastAsia="Aptos"/>
          <w:b w:val="0"/>
          <w:i w:val="0"/>
        </w:rPr>
        <w:t>This keeps the old application files under a dated name and leaves the station profile untouched.</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if [ -e "$HOME/FreqInOut" ]; then</w:t>
            </w:r>
            <w:r>
              <w:rPr>
                <w:rFonts w:ascii="Consolas" w:hAnsi="Consolas" w:eastAsia="Consolas"/>
                <w:b w:val="0"/>
                <w:i w:val="0"/>
                <w:sz w:val="17"/>
              </w:rPr>
              <w:br/>
            </w:r>
            <w:r>
              <w:rPr>
                <w:rFonts w:ascii="Consolas" w:hAnsi="Consolas" w:eastAsia="Consolas"/>
                <w:b w:val="0"/>
                <w:i w:val="0"/>
                <w:sz w:val="17"/>
              </w:rPr>
              <w:t xml:space="preserve">  mv "$HOME/FreqInOut" "$HOME/FreqInOut-before-2.0.2-$(date +%Y%m%d-%H%M%S)"</w:t>
            </w:r>
            <w:r>
              <w:rPr>
                <w:rFonts w:ascii="Consolas" w:hAnsi="Consolas" w:eastAsia="Consolas"/>
                <w:b w:val="0"/>
                <w:i w:val="0"/>
                <w:sz w:val="17"/>
              </w:rPr>
              <w:br/>
            </w:r>
            <w:r>
              <w:rPr>
                <w:rFonts w:ascii="Consolas" w:hAnsi="Consolas" w:eastAsia="Consolas"/>
                <w:b w:val="0"/>
                <w:i w:val="0"/>
                <w:sz w:val="17"/>
              </w:rPr>
              <w:t>fi</w:t>
            </w:r>
          </w:p>
        </w:tc>
      </w:tr>
    </w:tbl>
    <w:p>
      <w:pPr>
        <w:spacing w:after="0"/>
      </w:pPr>
    </w:p>
    <w:p>
      <w:pPr>
        <w:spacing w:after="80"/>
        <w:ind w:left="29" w:firstLine="0"/>
        <w:keepLines/>
      </w:pPr>
      <w:r>
        <w:rPr>
          <w:rFonts w:ascii="Aptos" w:hAnsi="Aptos" w:eastAsia="Aptos"/>
          <w:b/>
          <w:i w:val="0"/>
          <w:color w:val="17365D"/>
        </w:rPr>
        <w:t xml:space="preserve">4.  Clone into the normal base folder.  </w:t>
      </w:r>
      <w:r>
        <w:rPr>
          <w:rFonts w:ascii="Aptos" w:hAnsi="Aptos" w:eastAsia="Aptos"/>
          <w:b w:val="0"/>
          <w:i w:val="0"/>
        </w:rPr>
        <w:t>GitHub may ask you to authenticate.</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git clone "https://github.com/N1MAG/FreqInOut.git" \</w:t>
              <w:br/>
              <w:t xml:space="preserve">  "$HOME/FreqInOut"</w:t>
              <w:br/>
              <w:t>cd "$HOME/FreqInOut"</w:t>
              <w:br/>
              <w:t>git describe --tags --always --dirty</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spacing w:after="80"/>
        <w:ind w:left="29" w:firstLine="0"/>
        <w:keepLines/>
      </w:pPr>
      <w:r>
        <w:rPr>
          <w:rFonts w:ascii="Aptos" w:hAnsi="Aptos" w:eastAsia="Aptos"/>
          <w:b/>
          <w:i w:val="0"/>
          <w:color w:val="17365D"/>
        </w:rPr>
        <w:t>5.  Check the release.  git describe must show v2.0.2 (or a later published version). If it does not, stop and send the terminal output to FreqInOut support.</w:t>
      </w:r>
      <w:r>
        <w:rPr>
          <w:rFonts w:ascii="Aptos" w:hAnsi="Aptos" w:eastAsia="Aptos"/>
          <w:b w:val="0"/>
          <w:i w:val="0"/>
        </w:rPr>
      </w:r>
    </w:p>
    <w:p>
      <w:pPr>
        <w:spacing w:after="80"/>
        <w:ind w:left="29" w:firstLine="0"/>
        <w:keepLines/>
      </w:pPr>
      <w:r>
        <w:rPr>
          <w:rFonts w:ascii="Aptos" w:hAnsi="Aptos" w:eastAsia="Aptos"/>
          <w:b/>
          <w:i w:val="0"/>
          <w:color w:val="17365D"/>
        </w:rPr>
        <w:t xml:space="preserve">6.  Run the cross-platform installer.  </w:t>
      </w:r>
      <w:r>
        <w:rPr>
          <w:rFonts w:ascii="Aptos" w:hAnsi="Aptos" w:eastAsia="Aptos"/>
          <w:b w:val="0"/>
          <w:i w:val="0"/>
        </w:rPr>
        <w:t>This is required even if an earlier 2.0 build already worked. It installs the exact dependencies required by this source and performs the isolated runtime check.</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python3.11 install_freqinout.py</w:t>
            </w:r>
          </w:p>
        </w:tc>
      </w:tr>
    </w:tbl>
    <w:p>
      <w:pPr>
        <w:spacing w:after="0"/>
      </w:pPr>
    </w:p>
    <w:p>
      <w:pPr>
        <w:spacing w:after="80"/>
        <w:ind w:left="29" w:firstLine="0"/>
        <w:keepLines/>
      </w:pPr>
      <w:r>
        <w:rPr>
          <w:rFonts w:ascii="Aptos" w:hAnsi="Aptos" w:eastAsia="Aptos"/>
          <w:b/>
          <w:i w:val="0"/>
          <w:color w:val="17365D"/>
        </w:rPr>
        <w:t xml:space="preserve">7.  Wait for the verification line.  </w:t>
      </w:r>
      <w:r>
        <w:rPr>
          <w:rFonts w:ascii="Aptos" w:hAnsi="Aptos" w:eastAsia="Aptos"/>
          <w:b w:val="0"/>
          <w:i w:val="0"/>
        </w:rPr>
        <w:t>The final successful line must begin: Installation verified. Run: ./start-freqinout.sh</w:t>
      </w:r>
    </w:p>
    <w:p>
      <w:pPr>
        <w:spacing w:after="80"/>
        <w:ind w:left="29" w:firstLine="0"/>
        <w:keepLines/>
      </w:pPr>
      <w:r>
        <w:rPr>
          <w:rFonts w:ascii="Aptos" w:hAnsi="Aptos" w:eastAsia="Aptos"/>
          <w:b/>
          <w:i w:val="0"/>
          <w:color w:val="17365D"/>
        </w:rPr>
        <w:t xml:space="preserve">8.  Start FIO from the base folder.  </w:t>
      </w:r>
      <w:r>
        <w:rPr>
          <w:rFonts w:ascii="Aptos" w:hAnsi="Aptos" w:eastAsia="Aptos"/>
          <w:b w:val="0"/>
          <w:i w:val="0"/>
        </w:rPr>
        <w:t>Use the neutral launcher for this first run.</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./start-freqinout.sh</w:t>
            </w:r>
          </w:p>
        </w:tc>
      </w:tr>
    </w:tbl>
    <w:p>
      <w:pPr>
        <w:spacing w:after="0"/>
      </w:pPr>
    </w:p>
    <w:p>
      <w:pPr>
        <w:pStyle w:val="Heading2"/>
        <w:keepNext/>
      </w:pPr>
      <w:r>
        <w:t>Linux prerequisites or desktop integration</w:t>
      </w:r>
    </w:p>
    <w:p>
      <w:r>
        <w:rPr>
          <w:rFonts w:ascii="Aptos" w:hAnsi="Aptos" w:eastAsia="Aptos"/>
          <w:b w:val="0"/>
          <w:i w:val="0"/>
          <w:color w:val="1F2937"/>
        </w:rPr>
        <w:t>If python3.11 install_freqinout.py reports that Python venv support or a system library is missing, do not guess. Preserve the error and consult the public Linux installer reference or FreqInOut support. The guided installer log is ~/freqinout-install.log.</w:t>
      </w:r>
      <w:r>
        <w:rPr>
          <w:rFonts w:ascii="Consolas" w:hAnsi="Consolas" w:eastAsia="Consolas"/>
          <w:b w:val="0"/>
          <w:i w:val="0"/>
          <w:sz w:val="17"/>
        </w:rPr>
      </w:r>
      <w:r>
        <w:rPr>
          <w:rFonts w:ascii="Aptos" w:hAnsi="Aptos" w:eastAsia="Aptos"/>
          <w:b w:val="0"/>
          <w:i w:val="0"/>
        </w:rPr>
      </w:r>
      <w:r>
        <w:rPr>
          <w:rFonts w:ascii="Consolas" w:hAnsi="Consolas" w:eastAsia="Consolas"/>
          <w:b w:val="0"/>
          <w:i w:val="0"/>
          <w:sz w:val="17"/>
        </w:rPr>
      </w:r>
      <w:r>
        <w:rPr>
          <w:rFonts w:ascii="Aptos" w:hAnsi="Aptos" w:eastAsia="Aptos"/>
          <w:b w:val="0"/>
          <w:i w:val="0"/>
        </w:rPr>
      </w:r>
    </w:p>
    <w:p>
      <w:pPr>
        <w:pStyle w:val="Heading2"/>
        <w:keepNext/>
      </w:pPr>
      <w:r>
        <w:t>MeshCore and Bluetooth check (Mesh users)</w:t>
      </w:r>
    </w:p>
    <w:p>
      <w:pPr>
        <w:pStyle w:val="ListBullet"/>
        <w:spacing w:after="40"/>
        <w:keepLines/>
      </w:pPr>
      <w:r>
        <w:rPr>
          <w:rFonts w:ascii="Aptos" w:hAnsi="Aptos" w:eastAsia="Aptos"/>
          <w:b w:val="0"/>
          <w:i w:val="0"/>
        </w:rPr>
        <w:t>Open Settings → Main → Mesh and choose Scan / Use Device for the intended MeshCore radio.</w:t>
      </w:r>
    </w:p>
    <w:p>
      <w:pPr>
        <w:pStyle w:val="ListBullet"/>
        <w:spacing w:after="40"/>
        <w:keepLines/>
      </w:pPr>
      <w:r>
        <w:rPr>
          <w:rFonts w:ascii="Aptos" w:hAnsi="Aptos" w:eastAsia="Aptos"/>
          <w:b w:val="0"/>
          <w:i w:val="0"/>
        </w:rPr>
        <w:t>Select Connect. If Linux requires a pairing PIN, the operating-system prompt should appear while FIO remains open.</w:t>
      </w:r>
    </w:p>
    <w:p>
      <w:pPr>
        <w:pStyle w:val="ListBullet"/>
        <w:spacing w:after="40"/>
        <w:keepLines/>
      </w:pPr>
      <w:r>
        <w:rPr>
          <w:rFonts w:ascii="Aptos" w:hAnsi="Aptos" w:eastAsia="Aptos"/>
          <w:b w:val="0"/>
          <w:i w:val="0"/>
        </w:rPr>
        <w:t>After connection, Compose should show one usable device and a send-ready state. Do not create repeated entries to work around Offline status.</w:t>
      </w:r>
    </w:p>
    <w:p>
      <w:pPr>
        <w:pStyle w:val="ListBullet"/>
        <w:spacing w:after="40"/>
        <w:keepLines/>
      </w:pPr>
      <w:r>
        <w:rPr>
          <w:rFonts w:ascii="Aptos" w:hAnsi="Aptos" w:eastAsia="Aptos"/>
          <w:b w:val="0"/>
          <w:i w:val="0"/>
        </w:rPr>
        <w:t>If the device disappears from the Bluetooth panel, the PIN prompt never appears, or Compose remains Offline, stop toggling settings and capture the FIO log.</w:t>
      </w:r>
    </w:p>
    <w:tbl>
      <w:tblPr>
        <w:tblW w:type="auto" w:w="0"/>
        <w:jc w:val="center"/>
        <w:tblLayout w:type="fixed"/>
        <w:tblLook w:firstColumn="1" w:firstRow="1" w:lastColumn="0" w:lastRow="0" w:noHBand="0" w:noVBand="1" w:val="04A0"/>
      </w:tblPr>
      <w:tblGrid>
        <w:gridCol w:w="10282"/>
      </w:tblGrid>
      <w:tr>
        <w:trPr>
          <w:cantSplit/>
        </w:trPr>
        <w:tc>
          <w:tcPr>
            <w:tcW w:type="dxa" w:w="9864"/>
            <w:shd w:fill="DCE6F1"/>
            <w:tcMar>
              <w:top w:w="100" w:type="dxa"/>
              <w:start w:w="130" w:type="dxa"/>
              <w:bottom w:w="100" w:type="dxa"/>
              <w:end w:w="130" w:type="dxa"/>
            </w:tcMar>
          </w:tcPr>
          <w:p>
            <w:pPr>
              <w:spacing w:after="0"/>
            </w:pPr>
            <w:r>
              <w:rPr>
                <w:rFonts w:ascii="Aptos" w:hAnsi="Aptos" w:eastAsia="Aptos"/>
                <w:b/>
                <w:i w:val="0"/>
                <w:color w:val="17365D"/>
              </w:rPr>
              <w:t xml:space="preserve">Why the installer matters for Mesh:  </w:t>
            </w:r>
            <w:r>
              <w:rPr>
                <w:rFonts w:ascii="Aptos" w:hAnsi="Aptos" w:eastAsia="Aptos"/>
                <w:b w:val="0"/>
                <w:i w:val="0"/>
              </w:rPr>
              <w:t>Seeing a device during Scan does not prove that outbound Mesh support is installed. The verified installer checks that both meshcore and bleak can be imported before it allows launch.</w:t>
            </w:r>
          </w:p>
        </w:tc>
      </w:tr>
    </w:tbl>
    <w:p>
      <w:pPr>
        <w:pStyle w:val="Heading1"/>
        <w:keepNext/>
      </w:pPr>
      <w:r>
        <w:t>4. macOS</w:t>
      </w:r>
    </w:p>
    <w:p>
      <w:pPr>
        <w:spacing w:after="80"/>
        <w:ind w:left="29" w:firstLine="0"/>
        <w:keepLines/>
      </w:pPr>
      <w:r>
        <w:rPr>
          <w:rFonts w:ascii="Aptos" w:hAnsi="Aptos" w:eastAsia="Aptos"/>
          <w:b/>
          <w:i w:val="0"/>
          <w:color w:val="17365D"/>
        </w:rPr>
        <w:t xml:space="preserve">1.  Open Terminal.  </w:t>
      </w:r>
      <w:r>
        <w:rPr>
          <w:rFonts w:ascii="Aptos" w:hAnsi="Aptos" w:eastAsia="Aptos"/>
          <w:b w:val="0"/>
          <w:i w:val="0"/>
        </w:rPr>
        <w:t>Install Git and Python 3.11 from Python.org or Homebrew if they are not already available.</w:t>
      </w:r>
    </w:p>
    <w:p>
      <w:pPr>
        <w:spacing w:after="80"/>
        <w:ind w:left="29" w:firstLine="0"/>
        <w:keepLines/>
      </w:pPr>
      <w:r>
        <w:rPr>
          <w:rFonts w:ascii="Aptos" w:hAnsi="Aptos" w:eastAsia="Aptos"/>
          <w:b/>
          <w:i w:val="0"/>
          <w:color w:val="17365D"/>
        </w:rPr>
        <w:t xml:space="preserve">2.  Clear any temporary test profile and check the base folder.  </w:t>
      </w:r>
      <w:r>
        <w:rPr>
          <w:rFonts w:ascii="Aptos" w:hAnsi="Aptos" w:eastAsia="Aptos"/>
          <w:b w:val="0"/>
          <w:i w:val="0"/>
        </w:rPr>
        <w:t>The final line says GIT when the base folder is a Git checkout and NOT-GIT when it is a ZIP/non-Git or missing folder.</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unset FREQINOUT_CONFIG_DIR FREQINOUT_RUNTIME_ROOT</w:t>
            </w:r>
            <w:r>
              <w:rPr>
                <w:rFonts w:ascii="Consolas" w:hAnsi="Consolas" w:eastAsia="Consolas"/>
                <w:b w:val="0"/>
                <w:i w:val="0"/>
                <w:sz w:val="17"/>
              </w:rPr>
              <w:br/>
            </w:r>
            <w:r>
              <w:rPr>
                <w:rFonts w:ascii="Consolas" w:hAnsi="Consolas" w:eastAsia="Consolas"/>
                <w:b w:val="0"/>
                <w:i w:val="0"/>
                <w:sz w:val="17"/>
              </w:rPr>
              <w:t>if [ -d "$HOME/FreqInOut/.git" ]; then echo GIT; else echo NOT-GIT; fi</w:t>
            </w:r>
          </w:p>
        </w:tc>
      </w:tr>
    </w:tbl>
    <w:p>
      <w:pPr>
        <w:spacing w:after="0"/>
      </w:pPr>
    </w:p>
    <w:p>
      <w:pPr>
        <w:pStyle w:val="Heading2"/>
        <w:keepNext/>
      </w:pPr>
      <w:r>
        <w:t>If the result is GIT</w:t>
      </w:r>
    </w:p>
    <w:p>
      <w:pPr>
        <w:spacing w:after="80"/>
        <w:ind w:left="29" w:firstLine="0"/>
        <w:keepLines/>
      </w:pPr>
      <w:r>
        <w:rPr>
          <w:rFonts w:ascii="Aptos" w:hAnsi="Aptos" w:eastAsia="Aptos"/>
          <w:b/>
          <w:i w:val="0"/>
          <w:color w:val="17365D"/>
        </w:rPr>
        <w:t>3.  Confirm the checkout has no local changes.  git status --short must print nothing. If it lists any files, stop and send the list to FreqInOut support.</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cd "$HOME/FreqInOut"</w:t>
            </w:r>
            <w:r>
              <w:rPr>
                <w:rFonts w:ascii="Consolas" w:hAnsi="Consolas" w:eastAsia="Consolas"/>
                <w:b w:val="0"/>
                <w:i w:val="0"/>
                <w:sz w:val="17"/>
              </w:rPr>
              <w:br/>
            </w:r>
            <w:r>
              <w:rPr>
                <w:rFonts w:ascii="Consolas" w:hAnsi="Consolas" w:eastAsia="Consolas"/>
                <w:b w:val="0"/>
                <w:i w:val="0"/>
                <w:sz w:val="17"/>
              </w:rPr>
              <w:t>git status --short</w:t>
            </w:r>
          </w:p>
        </w:tc>
      </w:tr>
    </w:tbl>
    <w:p>
      <w:pPr>
        <w:spacing w:after="0"/>
      </w:pPr>
    </w:p>
    <w:p>
      <w:pPr>
        <w:spacing w:after="80"/>
        <w:ind w:left="29" w:firstLine="0"/>
        <w:keepLines/>
      </w:pPr>
      <w:r>
        <w:rPr>
          <w:rFonts w:ascii="Aptos" w:hAnsi="Aptos" w:eastAsia="Aptos"/>
          <w:b/>
          <w:i w:val="0"/>
          <w:color w:val="17365D"/>
        </w:rPr>
        <w:t>4.  Update the base checkout from public main.  Run the complete block below.</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FIO_REPO="https://github.com/N1MAG/FreqInOut.git"</w:t>
              <w:br/>
              <w:t>git remote set-url origin "$FIO_REPO"</w:t>
              <w:br/>
              <w:t>git fetch origin</w:t>
              <w:br/>
              <w:t>git switch main</w:t>
              <w:br/>
              <w:t>git pull --ff-only origin main</w:t>
              <w:br/>
              <w:t>git describe --tags --always --dirty</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pStyle w:val="Heading2"/>
        <w:keepNext/>
      </w:pPr>
      <w:r>
        <w:t>If the result is NOT-GIT</w:t>
      </w:r>
    </w:p>
    <w:p>
      <w:pPr>
        <w:spacing w:after="80"/>
        <w:ind w:left="29" w:firstLine="0"/>
        <w:keepLines/>
      </w:pPr>
      <w:r>
        <w:rPr>
          <w:rFonts w:ascii="Aptos" w:hAnsi="Aptos" w:eastAsia="Aptos"/>
          <w:b/>
          <w:i w:val="0"/>
          <w:color w:val="17365D"/>
        </w:rPr>
        <w:t xml:space="preserve">3.  Preserve a ZIP/non-Git folder if one exists.  </w:t>
      </w:r>
      <w:r>
        <w:rPr>
          <w:rFonts w:ascii="Aptos" w:hAnsi="Aptos" w:eastAsia="Aptos"/>
          <w:b w:val="0"/>
          <w:i w:val="0"/>
        </w:rPr>
        <w:t>This keeps the old application files under a dated name and leaves the station profile untouched.</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if [ -e "$HOME/FreqInOut" ]; then</w:t>
            </w:r>
            <w:r>
              <w:rPr>
                <w:rFonts w:ascii="Consolas" w:hAnsi="Consolas" w:eastAsia="Consolas"/>
                <w:b w:val="0"/>
                <w:i w:val="0"/>
                <w:sz w:val="17"/>
              </w:rPr>
              <w:br/>
            </w:r>
            <w:r>
              <w:rPr>
                <w:rFonts w:ascii="Consolas" w:hAnsi="Consolas" w:eastAsia="Consolas"/>
                <w:b w:val="0"/>
                <w:i w:val="0"/>
                <w:sz w:val="17"/>
              </w:rPr>
              <w:t xml:space="preserve">  mv "$HOME/FreqInOut" "$HOME/FreqInOut-before-2.0.2-$(date +%Y%m%d-%H%M%S)"</w:t>
            </w:r>
            <w:r>
              <w:rPr>
                <w:rFonts w:ascii="Consolas" w:hAnsi="Consolas" w:eastAsia="Consolas"/>
                <w:b w:val="0"/>
                <w:i w:val="0"/>
                <w:sz w:val="17"/>
              </w:rPr>
              <w:br/>
            </w:r>
            <w:r>
              <w:rPr>
                <w:rFonts w:ascii="Consolas" w:hAnsi="Consolas" w:eastAsia="Consolas"/>
                <w:b w:val="0"/>
                <w:i w:val="0"/>
                <w:sz w:val="17"/>
              </w:rPr>
              <w:t>fi</w:t>
            </w:r>
          </w:p>
        </w:tc>
      </w:tr>
    </w:tbl>
    <w:p>
      <w:pPr>
        <w:spacing w:after="0"/>
      </w:pPr>
    </w:p>
    <w:p>
      <w:pPr>
        <w:spacing w:after="80"/>
        <w:ind w:left="29" w:firstLine="0"/>
        <w:keepLines/>
      </w:pPr>
      <w:r>
        <w:rPr>
          <w:rFonts w:ascii="Aptos" w:hAnsi="Aptos" w:eastAsia="Aptos"/>
          <w:b/>
          <w:i w:val="0"/>
          <w:color w:val="17365D"/>
        </w:rPr>
        <w:t xml:space="preserve">4.  Clone into the normal base folder.  </w:t>
      </w:r>
      <w:r>
        <w:rPr>
          <w:rFonts w:ascii="Aptos" w:hAnsi="Aptos" w:eastAsia="Aptos"/>
          <w:b w:val="0"/>
          <w:i w:val="0"/>
        </w:rPr>
        <w:t>GitHub may ask you to authenticate.</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git clone "https://github.com/N1MAG/FreqInOut.git" \</w:t>
              <w:br/>
              <w:t xml:space="preserve">  "$HOME/FreqInOut"</w:t>
              <w:br/>
              <w:t>cd "$HOME/FreqInOut"</w:t>
              <w:br/>
              <w:t>git describe --tags --always --dirty</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spacing w:after="80"/>
        <w:ind w:left="29" w:firstLine="0"/>
        <w:keepLines/>
      </w:pPr>
      <w:r>
        <w:rPr>
          <w:rFonts w:ascii="Aptos" w:hAnsi="Aptos" w:eastAsia="Aptos"/>
          <w:b/>
          <w:i w:val="0"/>
          <w:color w:val="17365D"/>
        </w:rPr>
        <w:t>5.  Check the release.  git describe must show v2.0.2 (or a later published version).</w:t>
      </w:r>
      <w:r>
        <w:rPr>
          <w:rFonts w:ascii="Aptos" w:hAnsi="Aptos" w:eastAsia="Aptos"/>
          <w:b w:val="0"/>
          <w:i w:val="0"/>
        </w:rPr>
      </w:r>
    </w:p>
    <w:p>
      <w:pPr>
        <w:spacing w:after="80"/>
        <w:ind w:left="29" w:firstLine="0"/>
        <w:keepLines/>
      </w:pPr>
      <w:r>
        <w:rPr>
          <w:rFonts w:ascii="Aptos" w:hAnsi="Aptos" w:eastAsia="Aptos"/>
          <w:b/>
          <w:i w:val="0"/>
          <w:color w:val="17365D"/>
        </w:rPr>
        <w:t xml:space="preserve">6.  Install, verify, and launch.  </w:t>
      </w:r>
      <w:r>
        <w:rPr>
          <w:rFonts w:ascii="Aptos" w:hAnsi="Aptos" w:eastAsia="Aptos"/>
          <w:b w:val="0"/>
          <w:i w:val="0"/>
        </w:rPr>
        <w:t>Run each command in order. Do not launch until installation is verified.</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python3.11 install_freqinout.py</w:t>
            </w:r>
            <w:r>
              <w:rPr>
                <w:rFonts w:ascii="Consolas" w:hAnsi="Consolas" w:eastAsia="Consolas"/>
                <w:b w:val="0"/>
                <w:i w:val="0"/>
                <w:sz w:val="17"/>
              </w:rPr>
              <w:br/>
            </w:r>
            <w:r>
              <w:rPr>
                <w:rFonts w:ascii="Consolas" w:hAnsi="Consolas" w:eastAsia="Consolas"/>
                <w:b w:val="0"/>
                <w:i w:val="0"/>
                <w:sz w:val="17"/>
              </w:rPr>
              <w:t>./start-freqinout.sh</w:t>
            </w:r>
          </w:p>
        </w:tc>
      </w:tr>
    </w:tbl>
    <w:p>
      <w:pPr>
        <w:spacing w:after="0"/>
      </w:pPr>
    </w:p>
    <w:tbl>
      <w:tblPr>
        <w:tblW w:type="auto" w:w="0"/>
        <w:jc w:val="center"/>
        <w:tblLayout w:type="fixed"/>
        <w:tblLook w:firstColumn="1" w:firstRow="1" w:lastColumn="0" w:lastRow="0" w:noHBand="0" w:noVBand="1" w:val="04A0"/>
      </w:tblPr>
      <w:tblGrid>
        <w:gridCol w:w="10282"/>
      </w:tblGrid>
      <w:tr>
        <w:trPr>
          <w:cantSplit/>
        </w:trPr>
        <w:tc>
          <w:tcPr>
            <w:tcW w:type="dxa" w:w="9864"/>
            <w:shd w:fill="DCE6F1"/>
            <w:tcMar>
              <w:top w:w="100" w:type="dxa"/>
              <w:start w:w="130" w:type="dxa"/>
              <w:bottom w:w="100" w:type="dxa"/>
              <w:end w:w="130" w:type="dxa"/>
            </w:tcMar>
          </w:tcPr>
          <w:p>
            <w:pPr>
              <w:spacing w:after="0"/>
            </w:pPr>
            <w:r>
              <w:rPr>
                <w:rFonts w:ascii="Aptos" w:hAnsi="Aptos" w:eastAsia="Aptos"/>
                <w:b/>
                <w:i w:val="0"/>
                <w:color w:val="17365D"/>
              </w:rPr>
              <w:t>macOS permissions:  macOS may request file, Bluetooth, or automation access when FIO first uses configured software or hardware. Grant only the access needed for operation.</w:t>
            </w:r>
            <w:r>
              <w:rPr>
                <w:rFonts w:ascii="Aptos" w:hAnsi="Aptos" w:eastAsia="Aptos"/>
                <w:b w:val="0"/>
                <w:i w:val="0"/>
              </w:rPr>
            </w:r>
          </w:p>
        </w:tc>
      </w:tr>
    </w:tbl>
    <w:p>
      <w:pPr>
        <w:pStyle w:val="Heading1"/>
        <w:keepNext/>
      </w:pPr>
      <w:r>
        <w:t>5. Complete the first launch</w:t>
      </w:r>
    </w:p>
    <w:p>
      <w:pPr>
        <w:pStyle w:val="Heading2"/>
        <w:keepNext/>
      </w:pPr>
      <w:r>
        <w:t>If Upgrade Existing Station appears</w:t>
      </w:r>
    </w:p>
    <w:p>
      <w:pPr>
        <w:spacing w:after="80"/>
        <w:ind w:left="29" w:firstLine="0"/>
        <w:keepLines/>
      </w:pPr>
      <w:r>
        <w:rPr>
          <w:rFonts w:ascii="Aptos" w:hAnsi="Aptos" w:eastAsia="Aptos"/>
          <w:b/>
          <w:i w:val="0"/>
          <w:color w:val="17365D"/>
        </w:rPr>
        <w:t xml:space="preserve">1.  Review the detected station.  </w:t>
      </w:r>
      <w:r>
        <w:rPr>
          <w:rFonts w:ascii="Aptos" w:hAnsi="Aptos" w:eastAsia="Aptos"/>
          <w:b w:val="0"/>
          <w:i w:val="0"/>
        </w:rPr>
        <w:t>Confirm the radio manufacturer, model, display name, plan name, and detected companion software. Keeping the manufacturer and model accurate makes the radio clearer throughout FIO.</w:t>
      </w:r>
    </w:p>
    <w:p>
      <w:pPr>
        <w:spacing w:after="80"/>
        <w:ind w:left="29" w:firstLine="0"/>
        <w:keepLines/>
      </w:pPr>
      <w:r>
        <w:rPr>
          <w:rFonts w:ascii="Aptos" w:hAnsi="Aptos" w:eastAsia="Aptos"/>
          <w:b/>
          <w:i w:val="0"/>
          <w:color w:val="17365D"/>
        </w:rPr>
        <w:t xml:space="preserve">2.  Select Back Up and Upgrade Station.  </w:t>
      </w:r>
      <w:r>
        <w:rPr>
          <w:rFonts w:ascii="Aptos" w:hAnsi="Aptos" w:eastAsia="Aptos"/>
          <w:b w:val="0"/>
          <w:i w:val="0"/>
        </w:rPr>
        <w:t>FIO creates its migration backup and performs the reviewed upgrade. Exit FIO if the displayed station is not the one you expect; closing the window makes no migration writes.</w:t>
      </w:r>
    </w:p>
    <w:p>
      <w:pPr>
        <w:spacing w:after="80"/>
        <w:ind w:left="29" w:firstLine="0"/>
        <w:keepLines/>
      </w:pPr>
      <w:r>
        <w:rPr>
          <w:rFonts w:ascii="Aptos" w:hAnsi="Aptos" w:eastAsia="Aptos"/>
          <w:b/>
          <w:i w:val="0"/>
          <w:color w:val="17365D"/>
        </w:rPr>
        <w:t xml:space="preserve">3.  Review the upgraded configuration.  </w:t>
      </w:r>
      <w:r>
        <w:rPr>
          <w:rFonts w:ascii="Aptos" w:hAnsi="Aptos" w:eastAsia="Aptos"/>
          <w:b w:val="0"/>
          <w:i w:val="0"/>
        </w:rPr>
        <w:t>Check the radio’s software, schedule assignment, and Launch Control settings. Launch Control remains off until you enable it.</w:t>
      </w:r>
    </w:p>
    <w:p>
      <w:pPr>
        <w:pStyle w:val="Heading2"/>
        <w:keepNext/>
      </w:pPr>
      <w:r>
        <w:t>If FIO opens normally</w:t>
      </w:r>
    </w:p>
    <w:p>
      <w:r>
        <w:rPr>
          <w:rFonts w:ascii="Aptos" w:hAnsi="Aptos" w:eastAsia="Aptos"/>
          <w:b w:val="0"/>
          <w:i w:val="0"/>
        </w:rPr>
        <w:t>Your profile was already upgraded by an earlier 2.0, 2.0.1, or 2.0.2 installation. Continue with the verification checklist below; do not create a second station simply because the upgrade screen did not appear.</w:t>
      </w:r>
    </w:p>
    <w:p>
      <w:pPr>
        <w:pStyle w:val="Heading2"/>
        <w:keepNext/>
      </w:pPr>
      <w:r>
        <w:t>If this is a new station</w:t>
      </w:r>
    </w:p>
    <w:p>
      <w:r>
        <w:rPr>
          <w:rFonts w:ascii="Aptos" w:hAnsi="Aptos" w:eastAsia="Aptos"/>
          <w:b w:val="0"/>
          <w:i w:val="0"/>
        </w:rPr>
        <w:t>Complete the normal station setup, add the radio by manufacturer and model, select only the companion applications it uses, and then assign its plan and schedule.</w:t>
      </w:r>
    </w:p>
    <w:p>
      <w:pPr>
        <w:pStyle w:val="Heading1"/>
        <w:keepNext/>
      </w:pPr>
      <w:r>
        <w:t>6. Verify the 2.0.2 installation</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604"/>
            <w:tcMar>
              <w:top w:w="80" w:type="dxa"/>
              <w:start w:w="100" w:type="dxa"/>
              <w:bottom w:w="80" w:type="dxa"/>
              <w:end w:w="100" w:type="dxa"/>
            </w:tcMar>
            <w:shd w:fill="17365D"/>
          </w:tcPr>
          <w:p>
            <w:r>
              <w:rPr>
                <w:rFonts w:ascii="Aptos" w:hAnsi="Aptos" w:eastAsia="Aptos"/>
                <w:b/>
                <w:i w:val="0"/>
                <w:color w:val="FFFFFF"/>
                <w:sz w:val="18"/>
              </w:rPr>
            </w:r>
          </w:p>
        </w:tc>
        <w:tc>
          <w:tcPr>
            <w:tcW w:type="dxa" w:w="1800"/>
            <w:tcMar>
              <w:top w:w="80" w:type="dxa"/>
              <w:start w:w="100" w:type="dxa"/>
              <w:bottom w:w="80" w:type="dxa"/>
              <w:end w:w="100" w:type="dxa"/>
            </w:tcMar>
            <w:shd w:fill="17365D"/>
          </w:tcPr>
          <w:p>
            <w:r>
              <w:rPr>
                <w:rFonts w:ascii="Aptos" w:hAnsi="Aptos" w:eastAsia="Aptos"/>
                <w:b/>
                <w:i w:val="0"/>
                <w:color w:val="FFFFFF"/>
                <w:sz w:val="18"/>
              </w:rPr>
              <w:t>Check</w:t>
            </w:r>
          </w:p>
        </w:tc>
        <w:tc>
          <w:tcPr>
            <w:tcW w:type="dxa" w:w="7416"/>
            <w:tcMar>
              <w:top w:w="80" w:type="dxa"/>
              <w:start w:w="100" w:type="dxa"/>
              <w:bottom w:w="80" w:type="dxa"/>
              <w:end w:w="100" w:type="dxa"/>
            </w:tcMar>
            <w:shd w:fill="17365D"/>
          </w:tcPr>
          <w:p>
            <w:r>
              <w:rPr>
                <w:rFonts w:ascii="Aptos" w:hAnsi="Aptos" w:eastAsia="Aptos"/>
                <w:b/>
                <w:i w:val="0"/>
                <w:color w:val="FFFFFF"/>
                <w:sz w:val="18"/>
              </w:rPr>
              <w:t>Expected result</w:t>
            </w:r>
          </w:p>
        </w:tc>
      </w:tr>
      <w:tr>
        <w:trPr>
          <w:cantSplit/>
        </w:trPr>
        <w:tc>
          <w:tcPr>
            <w:tcW w:type="dxa" w:w="604"/>
            <w:tcMar>
              <w:top w:w="80" w:type="dxa"/>
              <w:start w:w="100" w:type="dxa"/>
              <w:bottom w:w="80" w:type="dxa"/>
              <w:end w:w="100" w:type="dxa"/>
            </w:tcMar>
            <w:vAlign w:val="center"/>
            <w:shd w:fill="E2F0D9"/>
          </w:tcPr>
          <w:p>
            <w:pPr>
              <w:jc w:val="center"/>
            </w:pPr>
            <w:r>
              <w:rPr>
                <w:rFonts w:ascii="Aptos" w:hAnsi="Aptos" w:eastAsia="Aptos"/>
                <w:b/>
                <w:i w:val="0"/>
                <w:color w:val="247B7B"/>
                <w:sz w:val="24"/>
              </w:rPr>
              <w:t>□</w:t>
            </w:r>
          </w:p>
        </w:tc>
        <w:tc>
          <w:tcPr>
            <w:tcW w:type="dxa" w:w="1800"/>
            <w:tcMar>
              <w:top w:w="80" w:type="dxa"/>
              <w:start w:w="100" w:type="dxa"/>
              <w:bottom w:w="80" w:type="dxa"/>
              <w:end w:w="100" w:type="dxa"/>
            </w:tcMar>
            <w:vAlign w:val="center"/>
          </w:tcPr>
          <w:p>
            <w:r>
              <w:rPr>
                <w:rFonts w:ascii="Aptos" w:hAnsi="Aptos" w:eastAsia="Aptos"/>
                <w:b/>
                <w:i w:val="0"/>
              </w:rPr>
              <w:t>Version</w:t>
            </w:r>
          </w:p>
        </w:tc>
        <w:tc>
          <w:tcPr>
            <w:tcW w:type="dxa" w:w="7416"/>
            <w:tcMar>
              <w:top w:w="80" w:type="dxa"/>
              <w:start w:w="100" w:type="dxa"/>
              <w:bottom w:w="80" w:type="dxa"/>
              <w:end w:w="100" w:type="dxa"/>
            </w:tcMar>
            <w:vAlign w:val="center"/>
          </w:tcPr>
          <w:p>
            <w:r>
              <w:rPr>
                <w:rFonts w:ascii="Aptos" w:hAnsi="Aptos" w:eastAsia="Aptos"/>
                <w:b w:val="0"/>
                <w:i w:val="0"/>
              </w:rPr>
              <w:t>The FIO title bar identifies version v2.0.2.</w:t>
            </w:r>
          </w:p>
        </w:tc>
      </w:tr>
      <w:tr>
        <w:trPr>
          <w:cantSplit/>
        </w:trPr>
        <w:tc>
          <w:tcPr>
            <w:tcW w:type="dxa" w:w="604"/>
            <w:tcMar>
              <w:top w:w="80" w:type="dxa"/>
              <w:start w:w="100" w:type="dxa"/>
              <w:bottom w:w="80" w:type="dxa"/>
              <w:end w:w="100" w:type="dxa"/>
            </w:tcMar>
            <w:vAlign w:val="center"/>
            <w:shd w:fill="E2F0D9"/>
          </w:tcPr>
          <w:p>
            <w:pPr>
              <w:jc w:val="center"/>
            </w:pPr>
            <w:r>
              <w:rPr>
                <w:rFonts w:ascii="Aptos" w:hAnsi="Aptos" w:eastAsia="Aptos"/>
                <w:b/>
                <w:i w:val="0"/>
                <w:color w:val="247B7B"/>
                <w:sz w:val="24"/>
              </w:rPr>
              <w:t>□</w:t>
            </w:r>
          </w:p>
        </w:tc>
        <w:tc>
          <w:tcPr>
            <w:tcW w:type="dxa" w:w="1800"/>
            <w:tcMar>
              <w:top w:w="80" w:type="dxa"/>
              <w:start w:w="100" w:type="dxa"/>
              <w:bottom w:w="80" w:type="dxa"/>
              <w:end w:w="100" w:type="dxa"/>
            </w:tcMar>
            <w:vAlign w:val="center"/>
          </w:tcPr>
          <w:p>
            <w:r>
              <w:rPr>
                <w:rFonts w:ascii="Aptos" w:hAnsi="Aptos" w:eastAsia="Aptos"/>
                <w:b/>
                <w:i w:val="0"/>
              </w:rPr>
              <w:t>Station</w:t>
            </w:r>
          </w:p>
        </w:tc>
        <w:tc>
          <w:tcPr>
            <w:tcW w:type="dxa" w:w="7416"/>
            <w:tcMar>
              <w:top w:w="80" w:type="dxa"/>
              <w:start w:w="100" w:type="dxa"/>
              <w:bottom w:w="80" w:type="dxa"/>
              <w:end w:w="100" w:type="dxa"/>
            </w:tcMar>
            <w:vAlign w:val="center"/>
          </w:tcPr>
          <w:p>
            <w:r>
              <w:rPr>
                <w:rFonts w:ascii="Aptos" w:hAnsi="Aptos" w:eastAsia="Aptos"/>
                <w:b w:val="0"/>
                <w:i w:val="0"/>
              </w:rPr>
              <w:t>The expected callsign, profile, radio manufacturer/model, software, schedules, and message data are present.</w:t>
            </w:r>
          </w:p>
        </w:tc>
      </w:tr>
      <w:tr>
        <w:trPr>
          <w:cantSplit/>
        </w:trPr>
        <w:tc>
          <w:tcPr>
            <w:tcW w:type="dxa" w:w="604"/>
            <w:tcMar>
              <w:top w:w="80" w:type="dxa"/>
              <w:start w:w="100" w:type="dxa"/>
              <w:bottom w:w="80" w:type="dxa"/>
              <w:end w:w="100" w:type="dxa"/>
            </w:tcMar>
            <w:vAlign w:val="center"/>
            <w:shd w:fill="E2F0D9"/>
          </w:tcPr>
          <w:p>
            <w:pPr>
              <w:jc w:val="center"/>
            </w:pPr>
            <w:r>
              <w:rPr>
                <w:rFonts w:ascii="Aptos" w:hAnsi="Aptos" w:eastAsia="Aptos"/>
                <w:b/>
                <w:i w:val="0"/>
                <w:color w:val="247B7B"/>
                <w:sz w:val="24"/>
              </w:rPr>
              <w:t>□</w:t>
            </w:r>
          </w:p>
        </w:tc>
        <w:tc>
          <w:tcPr>
            <w:tcW w:type="dxa" w:w="1800"/>
            <w:tcMar>
              <w:top w:w="80" w:type="dxa"/>
              <w:start w:w="100" w:type="dxa"/>
              <w:bottom w:w="80" w:type="dxa"/>
              <w:end w:w="100" w:type="dxa"/>
            </w:tcMar>
            <w:vAlign w:val="center"/>
          </w:tcPr>
          <w:p>
            <w:r>
              <w:rPr>
                <w:rFonts w:ascii="Aptos" w:hAnsi="Aptos" w:eastAsia="Aptos"/>
                <w:b/>
                <w:i w:val="0"/>
              </w:rPr>
              <w:t>Restart</w:t>
            </w:r>
          </w:p>
        </w:tc>
        <w:tc>
          <w:tcPr>
            <w:tcW w:type="dxa" w:w="7416"/>
            <w:tcMar>
              <w:top w:w="80" w:type="dxa"/>
              <w:start w:w="100" w:type="dxa"/>
              <w:bottom w:w="80" w:type="dxa"/>
              <w:end w:w="100" w:type="dxa"/>
            </w:tcMar>
            <w:vAlign w:val="center"/>
          </w:tcPr>
          <w:p>
            <w:r>
              <w:rPr>
                <w:rFonts w:ascii="Aptos" w:hAnsi="Aptos" w:eastAsia="Aptos"/>
                <w:b w:val="0"/>
                <w:i w:val="0"/>
              </w:rPr>
              <w:t>Close FIO normally. Start it again from the neutral launcher in the base FreqInOut folder and confirm that settings persist.</w:t>
            </w:r>
          </w:p>
        </w:tc>
      </w:tr>
      <w:tr>
        <w:trPr>
          <w:cantSplit/>
        </w:trPr>
        <w:tc>
          <w:tcPr>
            <w:tcW w:type="dxa" w:w="604"/>
            <w:tcMar>
              <w:top w:w="80" w:type="dxa"/>
              <w:start w:w="100" w:type="dxa"/>
              <w:bottom w:w="80" w:type="dxa"/>
              <w:end w:w="100" w:type="dxa"/>
            </w:tcMar>
            <w:vAlign w:val="center"/>
            <w:shd w:fill="E2F0D9"/>
          </w:tcPr>
          <w:p>
            <w:pPr>
              <w:jc w:val="center"/>
            </w:pPr>
            <w:r>
              <w:rPr>
                <w:rFonts w:ascii="Aptos" w:hAnsi="Aptos" w:eastAsia="Aptos"/>
                <w:b/>
                <w:i w:val="0"/>
                <w:color w:val="247B7B"/>
                <w:sz w:val="24"/>
              </w:rPr>
              <w:t>□</w:t>
            </w:r>
          </w:p>
        </w:tc>
        <w:tc>
          <w:tcPr>
            <w:tcW w:type="dxa" w:w="1800"/>
            <w:tcMar>
              <w:top w:w="80" w:type="dxa"/>
              <w:start w:w="100" w:type="dxa"/>
              <w:bottom w:w="80" w:type="dxa"/>
              <w:end w:w="100" w:type="dxa"/>
            </w:tcMar>
            <w:vAlign w:val="center"/>
          </w:tcPr>
          <w:p>
            <w:r>
              <w:rPr>
                <w:rFonts w:ascii="Aptos" w:hAnsi="Aptos" w:eastAsia="Aptos"/>
                <w:b/>
                <w:i w:val="0"/>
              </w:rPr>
              <w:t>Compose</w:t>
            </w:r>
          </w:p>
        </w:tc>
        <w:tc>
          <w:tcPr>
            <w:tcW w:type="dxa" w:w="7416"/>
            <w:tcMar>
              <w:top w:w="80" w:type="dxa"/>
              <w:start w:w="100" w:type="dxa"/>
              <w:bottom w:w="80" w:type="dxa"/>
              <w:end w:w="100" w:type="dxa"/>
            </w:tcMar>
            <w:vAlign w:val="center"/>
          </w:tcPr>
          <w:p>
            <w:r>
              <w:rPr>
                <w:rFonts w:ascii="Aptos" w:hAnsi="Aptos" w:eastAsia="Aptos"/>
                <w:b w:val="0"/>
                <w:i w:val="0"/>
              </w:rPr>
              <w:t>Open Compose and confirm the intended transport/device is listed once and reports the expected availability.</w:t>
            </w:r>
          </w:p>
        </w:tc>
      </w:tr>
      <w:tr>
        <w:trPr>
          <w:cantSplit/>
        </w:trPr>
        <w:tc>
          <w:tcPr>
            <w:tcW w:type="dxa" w:w="604"/>
            <w:tcMar>
              <w:top w:w="80" w:type="dxa"/>
              <w:start w:w="100" w:type="dxa"/>
              <w:bottom w:w="80" w:type="dxa"/>
              <w:end w:w="100" w:type="dxa"/>
            </w:tcMar>
            <w:vAlign w:val="center"/>
            <w:shd w:fill="E2F0D9"/>
          </w:tcPr>
          <w:p>
            <w:pPr>
              <w:jc w:val="center"/>
            </w:pPr>
            <w:r>
              <w:rPr>
                <w:rFonts w:ascii="Aptos" w:hAnsi="Aptos" w:eastAsia="Aptos"/>
                <w:b/>
                <w:i w:val="0"/>
                <w:color w:val="247B7B"/>
                <w:sz w:val="24"/>
              </w:rPr>
              <w:t>□</w:t>
            </w:r>
          </w:p>
        </w:tc>
        <w:tc>
          <w:tcPr>
            <w:tcW w:type="dxa" w:w="1800"/>
            <w:tcMar>
              <w:top w:w="80" w:type="dxa"/>
              <w:start w:w="100" w:type="dxa"/>
              <w:bottom w:w="80" w:type="dxa"/>
              <w:end w:w="100" w:type="dxa"/>
            </w:tcMar>
            <w:vAlign w:val="center"/>
          </w:tcPr>
          <w:p>
            <w:r>
              <w:rPr>
                <w:rFonts w:ascii="Aptos" w:hAnsi="Aptos" w:eastAsia="Aptos"/>
                <w:b/>
                <w:i w:val="0"/>
              </w:rPr>
              <w:t>Mesh</w:t>
            </w:r>
          </w:p>
        </w:tc>
        <w:tc>
          <w:tcPr>
            <w:tcW w:type="dxa" w:w="7416"/>
            <w:tcMar>
              <w:top w:w="80" w:type="dxa"/>
              <w:start w:w="100" w:type="dxa"/>
              <w:bottom w:w="80" w:type="dxa"/>
              <w:end w:w="100" w:type="dxa"/>
            </w:tcMar>
            <w:vAlign w:val="center"/>
          </w:tcPr>
          <w:p>
            <w:r>
              <w:rPr>
                <w:rFonts w:ascii="Aptos" w:hAnsi="Aptos" w:eastAsia="Aptos"/>
                <w:b w:val="0"/>
                <w:i w:val="0"/>
              </w:rPr>
              <w:t>If assigned, scan, connect, complete any PIN prompt, and confirm outbound compose is available only for the connected send-capable device.</w:t>
            </w:r>
          </w:p>
        </w:tc>
      </w:tr>
      <w:tr>
        <w:trPr>
          <w:cantSplit/>
        </w:trPr>
        <w:tc>
          <w:tcPr>
            <w:tcW w:type="dxa" w:w="604"/>
            <w:tcMar>
              <w:top w:w="80" w:type="dxa"/>
              <w:start w:w="100" w:type="dxa"/>
              <w:bottom w:w="80" w:type="dxa"/>
              <w:end w:w="100" w:type="dxa"/>
            </w:tcMar>
            <w:vAlign w:val="center"/>
            <w:shd w:fill="E2F0D9"/>
          </w:tcPr>
          <w:p>
            <w:pPr>
              <w:jc w:val="center"/>
            </w:pPr>
            <w:r>
              <w:rPr>
                <w:rFonts w:ascii="Aptos" w:hAnsi="Aptos" w:eastAsia="Aptos"/>
                <w:b/>
                <w:i w:val="0"/>
                <w:color w:val="247B7B"/>
                <w:sz w:val="24"/>
              </w:rPr>
              <w:t>□</w:t>
            </w:r>
          </w:p>
        </w:tc>
        <w:tc>
          <w:tcPr>
            <w:tcW w:type="dxa" w:w="1800"/>
            <w:tcMar>
              <w:top w:w="80" w:type="dxa"/>
              <w:start w:w="100" w:type="dxa"/>
              <w:bottom w:w="80" w:type="dxa"/>
              <w:end w:w="100" w:type="dxa"/>
            </w:tcMar>
            <w:vAlign w:val="center"/>
          </w:tcPr>
          <w:p>
            <w:r>
              <w:rPr>
                <w:rFonts w:ascii="Aptos" w:hAnsi="Aptos" w:eastAsia="Aptos"/>
                <w:b/>
                <w:i w:val="0"/>
              </w:rPr>
              <w:t>BBS</w:t>
            </w:r>
          </w:p>
        </w:tc>
        <w:tc>
          <w:tcPr>
            <w:tcW w:type="dxa" w:w="7416"/>
            <w:tcMar>
              <w:top w:w="80" w:type="dxa"/>
              <w:start w:w="100" w:type="dxa"/>
              <w:bottom w:w="80" w:type="dxa"/>
              <w:end w:w="100" w:type="dxa"/>
            </w:tcMar>
            <w:vAlign w:val="center"/>
          </w:tcPr>
          <w:p>
            <w:r>
              <w:rPr>
                <w:rFonts w:ascii="Aptos" w:hAnsi="Aptos" w:eastAsia="Aptos"/>
                <w:b w:val="0"/>
                <w:i w:val="0"/>
              </w:rPr>
              <w:t>If assigned, confirm the BBS initialization/automation controls are present for the configured radio.</w:t>
            </w:r>
          </w:p>
        </w:tc>
      </w:tr>
    </w:tbl>
    <w:p>
      <w:pPr>
        <w:pStyle w:val="Heading1"/>
        <w:keepNext/>
      </w:pPr>
      <w:r>
        <w:t>Stop and report—do not improvise—if any of these occur</w:t>
      </w:r>
    </w:p>
    <w:p>
      <w:pPr>
        <w:pStyle w:val="ListBullet"/>
        <w:spacing w:after="40"/>
        <w:keepLines/>
      </w:pPr>
      <w:r>
        <w:rPr>
          <w:rFonts w:ascii="Aptos" w:hAnsi="Aptos" w:eastAsia="Aptos"/>
          <w:b w:val="0"/>
          <w:i w:val="0"/>
        </w:rPr>
        <w:t>The fetch, clone, or GitHub sign-in fails.</w:t>
      </w:r>
    </w:p>
    <w:p>
      <w:pPr>
        <w:pStyle w:val="ListBullet"/>
        <w:spacing w:after="40"/>
        <w:keepLines/>
      </w:pPr>
      <w:r>
        <w:rPr>
          <w:rFonts w:ascii="Aptos" w:hAnsi="Aptos" w:eastAsia="Aptos"/>
          <w:b w:val="0"/>
          <w:i w:val="0"/>
        </w:rPr>
        <w:t>The installer does not end with Installation verified.</w:t>
      </w:r>
    </w:p>
    <w:p>
      <w:pPr>
        <w:pStyle w:val="ListBullet"/>
        <w:spacing w:after="40"/>
        <w:keepLines/>
      </w:pPr>
      <w:r>
        <w:rPr>
          <w:rFonts w:ascii="Aptos" w:hAnsi="Aptos" w:eastAsia="Aptos"/>
          <w:b w:val="0"/>
          <w:i w:val="0"/>
        </w:rPr>
        <w:t>The installer reports a database integrity problem.</w:t>
      </w:r>
    </w:p>
    <w:p>
      <w:pPr>
        <w:pStyle w:val="ListBullet"/>
        <w:spacing w:after="40"/>
        <w:keepLines/>
      </w:pPr>
      <w:r>
        <w:rPr>
          <w:rFonts w:ascii="Aptos" w:hAnsi="Aptos" w:eastAsia="Aptos"/>
          <w:b w:val="0"/>
          <w:i w:val="0"/>
        </w:rPr>
        <w:t>The launcher says the installation validation failed or the receipt is stale/missing.</w:t>
      </w:r>
    </w:p>
    <w:p>
      <w:pPr>
        <w:pStyle w:val="ListBullet"/>
        <w:spacing w:after="40"/>
        <w:keepLines/>
      </w:pPr>
      <w:r>
        <w:rPr>
          <w:rFonts w:ascii="Aptos" w:hAnsi="Aptos" w:eastAsia="Aptos"/>
          <w:b w:val="0"/>
          <w:i w:val="0"/>
        </w:rPr>
        <w:t>FIO shows the wrong station/profile or an older application version.</w:t>
      </w:r>
    </w:p>
    <w:p>
      <w:pPr>
        <w:pStyle w:val="ListBullet"/>
        <w:spacing w:after="40"/>
        <w:keepLines/>
      </w:pPr>
      <w:r>
        <w:rPr>
          <w:rFonts w:ascii="Aptos" w:hAnsi="Aptos" w:eastAsia="Aptos"/>
          <w:b w:val="0"/>
          <w:i w:val="0"/>
        </w:rPr>
        <w:t>A Mesh device repeatedly appears/disappears, creates duplicates, never requests its PIN, or stays Offline after connection.</w:t>
      </w:r>
    </w:p>
    <w:p>
      <w:pPr>
        <w:pStyle w:val="Heading1"/>
        <w:keepNext/>
      </w:pPr>
      <w:r>
        <w:t>What to send with a problem report</w:t>
      </w:r>
    </w:p>
    <w:p>
      <w:pPr>
        <w:pStyle w:val="ListBullet"/>
        <w:spacing w:after="40"/>
        <w:keepLines/>
      </w:pPr>
      <w:r>
        <w:rPr>
          <w:rFonts w:ascii="Aptos" w:hAnsi="Aptos" w:eastAsia="Aptos"/>
          <w:b w:val="0"/>
          <w:i w:val="0"/>
        </w:rPr>
        <w:t>Operating system and version.</w:t>
      </w:r>
    </w:p>
    <w:p>
      <w:pPr>
        <w:pStyle w:val="ListBullet"/>
        <w:spacing w:after="40"/>
        <w:keepLines/>
      </w:pPr>
      <w:r>
        <w:rPr>
          <w:rFonts w:ascii="Aptos" w:hAnsi="Aptos" w:eastAsia="Aptos"/>
          <w:b w:val="0"/>
          <w:i w:val="0"/>
        </w:rPr>
        <w:t>The complete installer or PowerShell/terminal output, including the first error.</w:t>
      </w:r>
    </w:p>
    <w:p>
      <w:pPr>
        <w:pStyle w:val="ListBullet"/>
        <w:spacing w:after="40"/>
        <w:keepLines/>
      </w:pPr>
      <w:r>
        <w:rPr>
          <w:rFonts w:ascii="Aptos" w:hAnsi="Aptos" w:eastAsia="Aptos"/>
          <w:b w:val="0"/>
          <w:i w:val="0"/>
        </w:rPr>
        <w:t>The Git commit shown by: git rev-parse --short HEAD</w:t>
      </w:r>
    </w:p>
    <w:p>
      <w:pPr>
        <w:pStyle w:val="ListBullet"/>
        <w:spacing w:after="40"/>
        <w:keepLines/>
      </w:pPr>
      <w:r>
        <w:rPr>
          <w:rFonts w:ascii="Aptos" w:hAnsi="Aptos" w:eastAsia="Aptos"/>
          <w:b w:val="0"/>
          <w:i w:val="0"/>
        </w:rPr>
        <w:t>A short description of what you expected and what happened, plus a screenshot when useful.</w:t>
      </w:r>
    </w:p>
    <w:p>
      <w:pPr>
        <w:pStyle w:val="ListBullet"/>
        <w:spacing w:after="40"/>
        <w:keepLines/>
      </w:pPr>
      <w:r>
        <w:rPr>
          <w:rFonts w:ascii="Aptos" w:hAnsi="Aptos" w:eastAsia="Aptos"/>
          <w:b w:val="0"/>
          <w:i w:val="0"/>
        </w:rPr>
        <w:t>The application log from the active profile root: freqinout.log. Linux users should also include ~/freqinout-install.log when the guided installer was used.</w:t>
      </w:r>
    </w:p>
    <w:tbl>
      <w:tblPr>
        <w:tblW w:type="auto" w:w="0"/>
        <w:jc w:val="center"/>
        <w:tblLayout w:type="fixed"/>
        <w:tblLook w:firstColumn="1" w:firstRow="1" w:lastColumn="0" w:lastRow="0" w:noHBand="0" w:noVBand="1" w:val="04A0"/>
      </w:tblPr>
      <w:tblGrid>
        <w:gridCol w:w="10282"/>
      </w:tblGrid>
      <w:tr>
        <w:trPr>
          <w:cantSplit/>
        </w:trPr>
        <w:tc>
          <w:tcPr>
            <w:tcW w:type="dxa" w:w="9864"/>
            <w:shd w:fill="FFF2CC"/>
            <w:tcMar>
              <w:top w:w="100" w:type="dxa"/>
              <w:start w:w="130" w:type="dxa"/>
              <w:bottom w:w="100" w:type="dxa"/>
              <w:end w:w="130" w:type="dxa"/>
            </w:tcMar>
          </w:tcPr>
          <w:p>
            <w:pPr>
              <w:spacing w:after="0"/>
            </w:pPr>
            <w:r>
              <w:rPr>
                <w:rFonts w:ascii="Aptos" w:hAnsi="Aptos" w:eastAsia="Aptos"/>
                <w:b/>
                <w:i w:val="0"/>
                <w:color w:val="17365D"/>
              </w:rPr>
              <w:t xml:space="preserve">Privacy:  </w:t>
            </w:r>
            <w:r>
              <w:rPr>
                <w:rFonts w:ascii="Aptos" w:hAnsi="Aptos" w:eastAsia="Aptos"/>
                <w:b w:val="0"/>
                <w:i w:val="0"/>
              </w:rPr>
              <w:t>Review logs and screenshots for callsigns, message text, access codes, local paths, and other private information. Do not send the SQLite databases unless support specifically requests them.</w:t>
            </w:r>
          </w:p>
        </w:tc>
      </w:tr>
    </w:tbl>
    <w:p>
      <w:pPr>
        <w:pStyle w:val="Heading1"/>
        <w:keepNext/>
      </w:pPr>
      <w:r>
        <w:t>Keeping FreqInOut up to date</w:t>
      </w:r>
    </w:p>
    <w:p>
      <w:r>
        <w:rPr>
          <w:rFonts w:ascii="Aptos" w:hAnsi="Aptos" w:eastAsia="Aptos"/>
          <w:b w:val="0"/>
          <w:i w:val="0"/>
        </w:rPr>
        <w:t>For later public updates, close FIO and its companion applications, update the base checkout from public main, rerun install_freqinout.py, require Installation verified, and launch through start-freqinout. A Git pull by itself is not a complete update.</w:t>
      </w:r>
    </w:p>
    <w:sectPr w:rsidR="00FC693F" w:rsidRPr="0006063C" w:rsidSect="00034616">
      <w:headerReference w:type="default" r:id="rId9"/>
      <w:footerReference w:type="default" r:id="rId10"/>
      <w:pgSz w:w="12240" w:h="15840"/>
      <w:pgMar w:top="792" w:right="979" w:bottom="792"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595959"/>
        <w:sz w:val="16"/>
      </w:rPr>
      <w:t xml:space="preserve">Release guide  •  28 September 2026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i w:val="0"/>
        <w:color w:val="17365D"/>
        <w:sz w:val="16"/>
      </w:rPr>
      <w:t>FREQINOUT 2.0.2  |  INSTALLATION AND UPGRADE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Display" w:hAnsi="Aptos Display" w:eastAsia="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Display" w:hAnsi="Aptos Display" w:eastAsia="Aptos Display"/>
      <w:b/>
      <w:bCs/>
      <w:color w:val="247B7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color w:val="1F2937"/>
      <w:sz w:val="19"/>
    </w:rPr>
  </w:style>
  <w:style w:type="paragraph" w:styleId="ListBullet2">
    <w:name w:val="List Bullet 2"/>
    <w:basedOn w:val="Normal"/>
    <w:uiPriority w:val="99"/>
    <w:unhideWhenUsed/>
    <w:rsid w:val="00326F90"/>
    <w:pPr>
      <w:numPr>
        <w:numId w:val="2"/>
      </w:numPr>
      <w:contextualSpacing/>
    </w:pPr>
    <w:rPr>
      <w:rFonts w:ascii="Aptos" w:hAnsi="Aptos" w:eastAsia="Aptos"/>
      <w:color w:val="1F2937"/>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color w:val="1F2937"/>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FreqInOut 2.0.1 Installation and Upgrade Guide</dc:title>
  <dc:subject>Public installation and upgrade procedure for FreqInOut 2.0.1</dc:subject>
  <dc:creator>FreqInOut Project</dc:creator>
  <cp:keywords>FreqInOut, 2.0.1, tester, installation, upgrade</cp:keywords>
  <dc:description>Public release guide for FreqInOut 2.0.1.</dc:description>
  <cp:lastModifiedBy/>
  <cp:revision>1</cp:revision>
  <dcterms:created xsi:type="dcterms:W3CDTF">2013-12-23T23:15:00Z</dcterms:created>
  <dcterms:modified xsi:type="dcterms:W3CDTF">2013-12-23T23:15:00Z</dcterms:modified>
  <cp:category/>
</cp:coreProperties>
</file>