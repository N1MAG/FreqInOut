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A0710A" w14:textId="77777777" w:rsidR="00502AB9" w:rsidRDefault="00000000">
      <w:pPr>
        <w:spacing w:after="60"/>
      </w:pPr>
      <w:r>
        <w:rPr>
          <w:b/>
          <w:color w:val="0B2545"/>
          <w:sz w:val="44"/>
        </w:rPr>
        <w:t>FIO Multi-Rig Isolated Fresh Install Guide</w:t>
      </w:r>
    </w:p>
    <w:p w14:paraId="441D613A" w14:textId="77777777" w:rsidR="00502AB9" w:rsidRDefault="00000000">
      <w:pPr>
        <w:pStyle w:val="SmallNote"/>
      </w:pPr>
      <w:r>
        <w:t>Fresh Linux install procedure using a dedicated multi-rig config/runtime location.</w:t>
      </w:r>
    </w:p>
    <w:p w14:paraId="3627CAAF" w14:textId="77777777" w:rsidR="00502AB9" w:rsidRDefault="00000000">
      <w:pPr>
        <w:pStyle w:val="Heading1"/>
      </w:pPr>
      <w:r>
        <w:t>Purpose</w:t>
      </w:r>
    </w:p>
    <w:p w14:paraId="2F976288" w14:textId="77777777" w:rsidR="00502AB9" w:rsidRDefault="00000000">
      <w:r>
        <w:t>Use this guide to install the current multi-rig WIP on Linux without touching the normal single-rig configuration. Run this fresh isolated pass before any in-place upgrade test.</w:t>
      </w:r>
    </w:p>
    <w:p w14:paraId="5DABD5C5" w14:textId="77777777" w:rsidR="00502AB9" w:rsidRDefault="00000000">
      <w:pPr>
        <w:pStyle w:val="Heading1"/>
      </w:pPr>
      <w:r>
        <w:t>Target Paths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700"/>
        <w:gridCol w:w="6660"/>
      </w:tblGrid>
      <w:tr w:rsidR="00502AB9" w14:paraId="3724CF40" w14:textId="77777777">
        <w:tc>
          <w:tcPr>
            <w:tcW w:w="2700" w:type="dxa"/>
            <w:shd w:val="clear" w:color="auto" w:fill="E8EEF5"/>
          </w:tcPr>
          <w:p w14:paraId="2434C2A8" w14:textId="77777777" w:rsidR="00502AB9" w:rsidRDefault="00000000">
            <w:r>
              <w:rPr>
                <w:b/>
              </w:rPr>
              <w:t>Item</w:t>
            </w:r>
          </w:p>
        </w:tc>
        <w:tc>
          <w:tcPr>
            <w:tcW w:w="6660" w:type="dxa"/>
            <w:shd w:val="clear" w:color="auto" w:fill="E8EEF5"/>
          </w:tcPr>
          <w:p w14:paraId="171C6393" w14:textId="77777777" w:rsidR="00502AB9" w:rsidRDefault="00000000">
            <w:r>
              <w:rPr>
                <w:b/>
              </w:rPr>
              <w:t>Path / Value</w:t>
            </w:r>
          </w:p>
        </w:tc>
      </w:tr>
      <w:tr w:rsidR="00502AB9" w14:paraId="4A2A4C7B" w14:textId="77777777">
        <w:tc>
          <w:tcPr>
            <w:tcW w:w="2700" w:type="dxa"/>
            <w:vAlign w:val="center"/>
          </w:tcPr>
          <w:p w14:paraId="1A2FA3B8" w14:textId="77777777" w:rsidR="00502AB9" w:rsidRDefault="00000000">
            <w:pPr>
              <w:spacing w:after="0"/>
            </w:pPr>
            <w:r>
              <w:t>App install folder</w:t>
            </w:r>
          </w:p>
        </w:tc>
        <w:tc>
          <w:tcPr>
            <w:tcW w:w="6660" w:type="dxa"/>
            <w:vAlign w:val="center"/>
          </w:tcPr>
          <w:p w14:paraId="30A878AD" w14:textId="77777777" w:rsidR="00502AB9" w:rsidRDefault="00000000">
            <w:pPr>
              <w:spacing w:after="0"/>
            </w:pPr>
            <w:r>
              <w:t>$HOME/FreqInOut-multi-rig-test</w:t>
            </w:r>
          </w:p>
        </w:tc>
      </w:tr>
      <w:tr w:rsidR="00502AB9" w14:paraId="0C9A73C5" w14:textId="77777777">
        <w:tc>
          <w:tcPr>
            <w:tcW w:w="2700" w:type="dxa"/>
            <w:vAlign w:val="center"/>
          </w:tcPr>
          <w:p w14:paraId="53C4D709" w14:textId="77777777" w:rsidR="00502AB9" w:rsidRDefault="00000000">
            <w:pPr>
              <w:spacing w:after="0"/>
            </w:pPr>
            <w:r>
              <w:t>Dedicated config/runtime root</w:t>
            </w:r>
          </w:p>
        </w:tc>
        <w:tc>
          <w:tcPr>
            <w:tcW w:w="6660" w:type="dxa"/>
            <w:vAlign w:val="center"/>
          </w:tcPr>
          <w:p w14:paraId="417A51A1" w14:textId="77777777" w:rsidR="00502AB9" w:rsidRDefault="00000000">
            <w:pPr>
              <w:spacing w:after="0"/>
            </w:pPr>
            <w:r>
              <w:t>$HOME/.freqinout-multi-rig-test</w:t>
            </w:r>
          </w:p>
        </w:tc>
      </w:tr>
      <w:tr w:rsidR="00502AB9" w14:paraId="73A2E1E6" w14:textId="77777777">
        <w:tc>
          <w:tcPr>
            <w:tcW w:w="2700" w:type="dxa"/>
            <w:vAlign w:val="center"/>
          </w:tcPr>
          <w:p w14:paraId="1C57FDB9" w14:textId="77777777" w:rsidR="00502AB9" w:rsidRDefault="00000000">
            <w:pPr>
              <w:spacing w:after="0"/>
            </w:pPr>
            <w:r>
              <w:t>Settings database</w:t>
            </w:r>
          </w:p>
        </w:tc>
        <w:tc>
          <w:tcPr>
            <w:tcW w:w="6660" w:type="dxa"/>
            <w:vAlign w:val="center"/>
          </w:tcPr>
          <w:p w14:paraId="76AD5BAD" w14:textId="77777777" w:rsidR="00502AB9" w:rsidRDefault="00000000">
            <w:pPr>
              <w:spacing w:after="0"/>
            </w:pPr>
            <w:r>
              <w:t>$HOME/.freqinout-multi-rig-test/config/freqinout.db</w:t>
            </w:r>
          </w:p>
        </w:tc>
      </w:tr>
      <w:tr w:rsidR="00502AB9" w14:paraId="48F6D8F6" w14:textId="77777777">
        <w:tc>
          <w:tcPr>
            <w:tcW w:w="2700" w:type="dxa"/>
            <w:vAlign w:val="center"/>
          </w:tcPr>
          <w:p w14:paraId="4AC11D87" w14:textId="77777777" w:rsidR="00502AB9" w:rsidRDefault="00000000">
            <w:pPr>
              <w:spacing w:after="0"/>
            </w:pPr>
            <w:r>
              <w:t>Nets/runtime database</w:t>
            </w:r>
          </w:p>
        </w:tc>
        <w:tc>
          <w:tcPr>
            <w:tcW w:w="6660" w:type="dxa"/>
            <w:vAlign w:val="center"/>
          </w:tcPr>
          <w:p w14:paraId="6D96B050" w14:textId="77777777" w:rsidR="00502AB9" w:rsidRDefault="00000000">
            <w:pPr>
              <w:spacing w:after="0"/>
            </w:pPr>
            <w:r>
              <w:t>$HOME/.freqinout-multi-rig-test/config/freqinout_nets.db</w:t>
            </w:r>
          </w:p>
        </w:tc>
      </w:tr>
      <w:tr w:rsidR="00502AB9" w14:paraId="6DA016FA" w14:textId="77777777">
        <w:tc>
          <w:tcPr>
            <w:tcW w:w="2700" w:type="dxa"/>
            <w:vAlign w:val="center"/>
          </w:tcPr>
          <w:p w14:paraId="40EE1E6C" w14:textId="77777777" w:rsidR="00502AB9" w:rsidRDefault="00000000">
            <w:pPr>
              <w:spacing w:after="0"/>
            </w:pPr>
            <w:r>
              <w:t>Optional launcher command</w:t>
            </w:r>
          </w:p>
        </w:tc>
        <w:tc>
          <w:tcPr>
            <w:tcW w:w="6660" w:type="dxa"/>
            <w:vAlign w:val="center"/>
          </w:tcPr>
          <w:p w14:paraId="0A11F2E6" w14:textId="77777777" w:rsidR="00502AB9" w:rsidRDefault="00000000">
            <w:pPr>
              <w:spacing w:after="0"/>
            </w:pPr>
            <w:r>
              <w:t>$HOME/.local/bin/freqinout-multi-rig-test</w:t>
            </w:r>
          </w:p>
        </w:tc>
      </w:tr>
    </w:tbl>
    <w:p w14:paraId="319E6238" w14:textId="77777777" w:rsidR="00502AB9" w:rsidRDefault="00502AB9">
      <w:pPr>
        <w:pStyle w:val="SmallNote"/>
      </w:pPr>
    </w:p>
    <w:p w14:paraId="242AB950" w14:textId="77777777" w:rsidR="00502AB9" w:rsidRDefault="00000000">
      <w:pPr>
        <w:pStyle w:val="Heading1"/>
      </w:pPr>
      <w:r>
        <w:t>Fresh Install Steps</w:t>
      </w:r>
    </w:p>
    <w:p w14:paraId="16140A08" w14:textId="77777777" w:rsidR="00502AB9" w:rsidRDefault="00000000">
      <w:pPr>
        <w:pStyle w:val="ListNumber"/>
        <w:spacing w:after="80"/>
        <w:ind w:left="540" w:hanging="271"/>
      </w:pPr>
      <w:r>
        <w:t>Open a terminal on the Linux test machine.</w:t>
      </w:r>
    </w:p>
    <w:p w14:paraId="19D191D3" w14:textId="77777777" w:rsidR="00502AB9" w:rsidRDefault="00000000">
      <w:pPr>
        <w:pStyle w:val="ListNumber"/>
        <w:spacing w:after="80"/>
        <w:ind w:left="540" w:hanging="271"/>
      </w:pPr>
      <w:r>
        <w:t>Clone the multi-rig WIP repo into a dedicated app folder.</w:t>
      </w:r>
    </w:p>
    <w:p w14:paraId="61EB0C3C" w14:textId="77777777" w:rsidR="000715FD" w:rsidRPr="000715FD" w:rsidRDefault="000715FD" w:rsidP="000715FD">
      <w:pPr>
        <w:pStyle w:val="ListNumber"/>
        <w:numPr>
          <w:ilvl w:val="0"/>
          <w:numId w:val="0"/>
        </w:numPr>
        <w:ind w:left="360"/>
      </w:pPr>
      <w:r w:rsidRPr="000715FD">
        <w:t>git clone --branch "</w:t>
      </w:r>
      <w:proofErr w:type="spellStart"/>
      <w:r w:rsidRPr="000715FD">
        <w:t>wip</w:t>
      </w:r>
      <w:proofErr w:type="spellEnd"/>
      <w:r w:rsidRPr="000715FD">
        <w:t>/private-testing-multi-rig-1.2.3-not-ready" \</w:t>
      </w:r>
    </w:p>
    <w:p w14:paraId="114139B5" w14:textId="77777777" w:rsidR="000715FD" w:rsidRPr="000715FD" w:rsidRDefault="000715FD" w:rsidP="000715FD">
      <w:pPr>
        <w:pStyle w:val="ListNumber"/>
        <w:numPr>
          <w:ilvl w:val="0"/>
          <w:numId w:val="0"/>
        </w:numPr>
        <w:ind w:left="360"/>
      </w:pPr>
      <w:r w:rsidRPr="000715FD">
        <w:t xml:space="preserve">  https://github.com/N1MAG/FreqInOut-internal-testing.git \</w:t>
      </w:r>
    </w:p>
    <w:p w14:paraId="0E4F9B6A" w14:textId="77777777" w:rsidR="000715FD" w:rsidRPr="000715FD" w:rsidRDefault="000715FD" w:rsidP="000715FD">
      <w:pPr>
        <w:pStyle w:val="ListNumber"/>
        <w:numPr>
          <w:ilvl w:val="0"/>
          <w:numId w:val="0"/>
        </w:numPr>
        <w:ind w:left="360"/>
      </w:pPr>
      <w:r w:rsidRPr="000715FD">
        <w:t xml:space="preserve">  "$HOME/</w:t>
      </w:r>
      <w:proofErr w:type="spellStart"/>
      <w:r w:rsidRPr="000715FD">
        <w:t>FreqInOut</w:t>
      </w:r>
      <w:proofErr w:type="spellEnd"/>
      <w:r w:rsidRPr="000715FD">
        <w:t>-multi-rig-test"</w:t>
      </w:r>
    </w:p>
    <w:p w14:paraId="32AE1533" w14:textId="77777777" w:rsidR="00502AB9" w:rsidRDefault="00502AB9">
      <w:pPr>
        <w:pStyle w:val="CommandBlock"/>
        <w:shd w:val="clear" w:color="auto" w:fill="F4F6F9"/>
      </w:pPr>
    </w:p>
    <w:p w14:paraId="5B701DF1" w14:textId="77777777" w:rsidR="00502AB9" w:rsidRDefault="00000000">
      <w:pPr>
        <w:pStyle w:val="CommandBlock"/>
        <w:shd w:val="clear" w:color="auto" w:fill="F4F6F9"/>
      </w:pPr>
      <w:r>
        <w:t>cd "$HOME/FreqInOut-multi-rig-test"</w:t>
      </w:r>
    </w:p>
    <w:p w14:paraId="77398D46" w14:textId="77777777" w:rsidR="00502AB9" w:rsidRDefault="00000000">
      <w:pPr>
        <w:pStyle w:val="ListNumber"/>
        <w:spacing w:after="80"/>
        <w:ind w:left="540" w:hanging="271"/>
      </w:pPr>
      <w:r>
        <w:t>Create the dedicated config root.</w:t>
      </w:r>
    </w:p>
    <w:p w14:paraId="75EDB7C1" w14:textId="77777777" w:rsidR="00502AB9" w:rsidRDefault="00000000">
      <w:pPr>
        <w:pStyle w:val="CommandBlock"/>
        <w:shd w:val="clear" w:color="auto" w:fill="F4F6F9"/>
      </w:pPr>
      <w:r>
        <w:t>mkdir -p "$HOME/.freqinout-multi-rig-test"</w:t>
      </w:r>
    </w:p>
    <w:p w14:paraId="3BAF5496" w14:textId="77777777" w:rsidR="00502AB9" w:rsidRDefault="00000000">
      <w:pPr>
        <w:pStyle w:val="ListNumber"/>
        <w:spacing w:after="80"/>
        <w:ind w:left="540" w:hanging="271"/>
      </w:pPr>
      <w:r>
        <w:t>Run the Linux installer from the checked-out repo.</w:t>
      </w:r>
    </w:p>
    <w:p w14:paraId="504CC081" w14:textId="77777777" w:rsidR="00502AB9" w:rsidRDefault="00000000">
      <w:pPr>
        <w:pStyle w:val="CommandBlock"/>
        <w:shd w:val="clear" w:color="auto" w:fill="F4F6F9"/>
      </w:pPr>
      <w:r>
        <w:t>bash install_FreqInOut_linux.sh \</w:t>
      </w:r>
    </w:p>
    <w:p w14:paraId="2B81EFAE" w14:textId="77777777" w:rsidR="00502AB9" w:rsidRDefault="00000000">
      <w:pPr>
        <w:pStyle w:val="CommandBlock"/>
        <w:shd w:val="clear" w:color="auto" w:fill="F4F6F9"/>
      </w:pPr>
      <w:r>
        <w:t xml:space="preserve">  --dir "$HOME/FreqInOut-multi-rig-test"</w:t>
      </w:r>
    </w:p>
    <w:p w14:paraId="32D49F62" w14:textId="77777777" w:rsidR="00502AB9" w:rsidRDefault="00000000">
      <w:r>
        <w:t>The installer in this WIP branch defaults to the internal testing repository and branch:</w:t>
      </w:r>
    </w:p>
    <w:p w14:paraId="21F33CC8" w14:textId="77777777" w:rsidR="00502AB9" w:rsidRDefault="00000000">
      <w:pPr>
        <w:pStyle w:val="CommandBlock"/>
        <w:shd w:val="clear" w:color="auto" w:fill="F4F6F9"/>
      </w:pPr>
      <w:r>
        <w:lastRenderedPageBreak/>
        <w:t>Repository: git@github.com:N1MAG/FreqInOut-internal-testing.git</w:t>
      </w:r>
    </w:p>
    <w:p w14:paraId="0B6F97C1" w14:textId="77777777" w:rsidR="00502AB9" w:rsidRDefault="00000000">
      <w:pPr>
        <w:pStyle w:val="CommandBlock"/>
        <w:shd w:val="clear" w:color="auto" w:fill="F4F6F9"/>
      </w:pPr>
      <w:r>
        <w:t xml:space="preserve">Branch: </w:t>
      </w:r>
      <w:proofErr w:type="spellStart"/>
      <w:r>
        <w:t>wip</w:t>
      </w:r>
      <w:proofErr w:type="spellEnd"/>
      <w:r>
        <w:t>/private-testing-multi-rig-1.2.3-not-ready</w:t>
      </w:r>
    </w:p>
    <w:p w14:paraId="6F578DB9" w14:textId="13CE3633" w:rsidR="003C3ADE" w:rsidRDefault="003C3ADE" w:rsidP="003C3ADE">
      <w:pPr>
        <w:pStyle w:val="HTMLPreformatted"/>
        <w:rPr>
          <w:rStyle w:val="HTMLCode"/>
        </w:rPr>
      </w:pPr>
      <w:r w:rsidRPr="003C3ADE">
        <w:rPr>
          <w:rFonts w:ascii="Times New Roman" w:hAnsi="Times New Roman" w:cs="Times New Roman"/>
          <w:sz w:val="24"/>
          <w:szCs w:val="24"/>
        </w:rPr>
        <w:t>Git pull</w:t>
      </w:r>
      <w:r w:rsidRPr="003C3ADE">
        <w:rPr>
          <w:rFonts w:ascii="Times New Roman" w:hAnsi="Times New Roman" w:cs="Times New Roman"/>
          <w:sz w:val="24"/>
          <w:szCs w:val="24"/>
        </w:rPr>
        <w:t>:</w:t>
      </w:r>
      <w:r w:rsidRPr="003C3ADE">
        <w:rPr>
          <w:rFonts w:ascii="Times New Roman" w:hAnsi="Times New Roman" w:cs="Times New Roman"/>
          <w:sz w:val="24"/>
          <w:szCs w:val="24"/>
        </w:rPr>
        <w:br/>
      </w:r>
      <w:r>
        <w:rPr>
          <w:rStyle w:val="HTMLCode"/>
        </w:rPr>
        <w:t>cd "$HOME/</w:t>
      </w:r>
      <w:proofErr w:type="spellStart"/>
      <w:r>
        <w:rPr>
          <w:rStyle w:val="HTMLCode"/>
        </w:rPr>
        <w:t>FreqInOut</w:t>
      </w:r>
      <w:proofErr w:type="spellEnd"/>
      <w:r>
        <w:rPr>
          <w:rStyle w:val="HTMLCode"/>
        </w:rPr>
        <w:t>-multi-rig-test"</w:t>
      </w:r>
    </w:p>
    <w:p w14:paraId="0CE4D7AA" w14:textId="77777777" w:rsidR="003C3ADE" w:rsidRDefault="003C3ADE" w:rsidP="003C3ADE">
      <w:pPr>
        <w:pStyle w:val="HTMLPreformatted"/>
        <w:rPr>
          <w:rStyle w:val="HTMLCode"/>
        </w:rPr>
      </w:pPr>
    </w:p>
    <w:p w14:paraId="423245FC" w14:textId="77777777" w:rsidR="003C3ADE" w:rsidRDefault="003C3ADE" w:rsidP="003C3ADE">
      <w:pPr>
        <w:pStyle w:val="HTMLPreformatted"/>
      </w:pPr>
      <w:r>
        <w:rPr>
          <w:rStyle w:val="HTMLCode"/>
        </w:rPr>
        <w:t xml:space="preserve">git pull --ff-only origin </w:t>
      </w:r>
      <w:proofErr w:type="spellStart"/>
      <w:r>
        <w:rPr>
          <w:rStyle w:val="HTMLCode"/>
        </w:rPr>
        <w:t>wip</w:t>
      </w:r>
      <w:proofErr w:type="spellEnd"/>
      <w:r>
        <w:rPr>
          <w:rStyle w:val="HTMLCode"/>
        </w:rPr>
        <w:t>/private-testing-multi-rig-1.2.3-not-ready</w:t>
      </w:r>
    </w:p>
    <w:p w14:paraId="1DB3BB5A" w14:textId="77777777" w:rsidR="003C3ADE" w:rsidRDefault="003C3ADE" w:rsidP="003C3ADE">
      <w:pPr>
        <w:pStyle w:val="NormalWeb"/>
      </w:pPr>
      <w:r>
        <w:t>Then rerun the installer with HTTPS pinned:</w:t>
      </w:r>
    </w:p>
    <w:p w14:paraId="13272744" w14:textId="77777777" w:rsidR="003C3ADE" w:rsidRDefault="003C3ADE" w:rsidP="003C3ADE">
      <w:pPr>
        <w:pStyle w:val="HTMLPreformatted"/>
        <w:rPr>
          <w:rStyle w:val="HTMLCode"/>
        </w:rPr>
      </w:pPr>
      <w:r>
        <w:rPr>
          <w:rStyle w:val="HTMLCode"/>
        </w:rPr>
        <w:t>bash install_FreqInOut_linux.sh \</w:t>
      </w:r>
    </w:p>
    <w:p w14:paraId="601A1EB0" w14:textId="77777777" w:rsidR="003C3ADE" w:rsidRDefault="003C3ADE" w:rsidP="003C3ADE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 xml:space="preserve"> "$HOME/</w:t>
      </w:r>
      <w:proofErr w:type="spellStart"/>
      <w:r>
        <w:rPr>
          <w:rStyle w:val="HTMLCode"/>
        </w:rPr>
        <w:t>FreqInOut</w:t>
      </w:r>
      <w:proofErr w:type="spellEnd"/>
      <w:r>
        <w:rPr>
          <w:rStyle w:val="HTMLCode"/>
        </w:rPr>
        <w:t>-multi-rig-test" \</w:t>
      </w:r>
    </w:p>
    <w:p w14:paraId="65182E9C" w14:textId="77777777" w:rsidR="003C3ADE" w:rsidRDefault="003C3ADE" w:rsidP="003C3ADE">
      <w:pPr>
        <w:pStyle w:val="HTMLPreformatted"/>
      </w:pPr>
      <w:r>
        <w:rPr>
          <w:rStyle w:val="HTMLCode"/>
        </w:rPr>
        <w:t xml:space="preserve">  --repo "https://github.com/N1MAG/</w:t>
      </w:r>
      <w:proofErr w:type="spellStart"/>
      <w:r>
        <w:rPr>
          <w:rStyle w:val="HTMLCode"/>
        </w:rPr>
        <w:t>FreqInOut</w:t>
      </w:r>
      <w:proofErr w:type="spellEnd"/>
      <w:r>
        <w:rPr>
          <w:rStyle w:val="HTMLCode"/>
        </w:rPr>
        <w:t>-internal-</w:t>
      </w:r>
      <w:proofErr w:type="spellStart"/>
      <w:r>
        <w:rPr>
          <w:rStyle w:val="HTMLCode"/>
        </w:rPr>
        <w:t>testing.git</w:t>
      </w:r>
      <w:proofErr w:type="spellEnd"/>
      <w:r>
        <w:rPr>
          <w:rStyle w:val="HTMLCode"/>
        </w:rPr>
        <w:t>"</w:t>
      </w:r>
    </w:p>
    <w:p w14:paraId="07B0BE2D" w14:textId="77777777" w:rsidR="003C3ADE" w:rsidRDefault="003C3ADE">
      <w:pPr>
        <w:pStyle w:val="CommandBlock"/>
        <w:shd w:val="clear" w:color="auto" w:fill="F4F6F9"/>
      </w:pPr>
    </w:p>
    <w:p w14:paraId="531D8B72" w14:textId="77777777" w:rsidR="00502AB9" w:rsidRDefault="00000000">
      <w:pPr>
        <w:pStyle w:val="ListNumber"/>
        <w:spacing w:after="80"/>
        <w:ind w:left="540" w:hanging="271"/>
      </w:pPr>
      <w:r>
        <w:t>Start FIO with the isolated config location.</w:t>
      </w:r>
    </w:p>
    <w:p w14:paraId="2F7B876E" w14:textId="77777777" w:rsidR="00502AB9" w:rsidRDefault="00000000">
      <w:pPr>
        <w:pStyle w:val="CommandBlock"/>
        <w:shd w:val="clear" w:color="auto" w:fill="F4F6F9"/>
      </w:pPr>
      <w:r>
        <w:t>FREQINOUT_CONFIG_DIR="$HOME/.freqinout-multi-rig-test" \</w:t>
      </w:r>
    </w:p>
    <w:p w14:paraId="310759D5" w14:textId="77777777" w:rsidR="00502AB9" w:rsidRDefault="00000000">
      <w:pPr>
        <w:pStyle w:val="CommandBlock"/>
        <w:shd w:val="clear" w:color="auto" w:fill="F4F6F9"/>
      </w:pPr>
      <w:r>
        <w:t>"$HOME/FreqInOut-multi-rig-test/venv/bin/python" -m freqinout.main</w:t>
      </w:r>
    </w:p>
    <w:p w14:paraId="020E162D" w14:textId="77777777" w:rsidR="00502AB9" w:rsidRDefault="00000000">
      <w:r>
        <w:t>On first launch, FIO should create a fresh multi-rig blank slate. The installer does not finalize configuration migration, and this isolated launch must not read or migrate the regular single-rig profile.</w:t>
      </w:r>
    </w:p>
    <w:p w14:paraId="71756EFF" w14:textId="77777777" w:rsidR="00502AB9" w:rsidRDefault="00000000">
      <w:pPr>
        <w:pStyle w:val="Heading1"/>
      </w:pPr>
      <w:r>
        <w:t>Confirm the Database Location</w:t>
      </w:r>
    </w:p>
    <w:p w14:paraId="413024C0" w14:textId="77777777" w:rsidR="00502AB9" w:rsidRDefault="00000000">
      <w:pPr>
        <w:pStyle w:val="CommandBlock"/>
        <w:shd w:val="clear" w:color="auto" w:fill="F4F6F9"/>
      </w:pPr>
      <w:r>
        <w:t>ls -la "$HOME/.freqinout-multi-rig-test/config"</w:t>
      </w:r>
    </w:p>
    <w:p w14:paraId="6EFEAABF" w14:textId="77777777" w:rsidR="00502AB9" w:rsidRDefault="00000000">
      <w:r>
        <w:t>Expected after first launch:</w:t>
      </w:r>
    </w:p>
    <w:p w14:paraId="3AE948CA" w14:textId="77777777" w:rsidR="00502AB9" w:rsidRDefault="00000000">
      <w:pPr>
        <w:pStyle w:val="CommandBlock"/>
        <w:shd w:val="clear" w:color="auto" w:fill="F4F6F9"/>
      </w:pPr>
      <w:r>
        <w:t>freqinout.db</w:t>
      </w:r>
    </w:p>
    <w:p w14:paraId="229A3A56" w14:textId="77777777" w:rsidR="00502AB9" w:rsidRDefault="00000000">
      <w:r>
        <w:t>After app use, this may also appear:</w:t>
      </w:r>
    </w:p>
    <w:p w14:paraId="11BCBDA0" w14:textId="77777777" w:rsidR="00502AB9" w:rsidRDefault="00000000">
      <w:pPr>
        <w:pStyle w:val="CommandBlock"/>
        <w:shd w:val="clear" w:color="auto" w:fill="F4F6F9"/>
      </w:pPr>
      <w:r>
        <w:t>freqinout_nets.db</w:t>
      </w:r>
    </w:p>
    <w:p w14:paraId="10C36870" w14:textId="77777777" w:rsidR="00502AB9" w:rsidRDefault="00000000">
      <w:pPr>
        <w:pStyle w:val="Heading1"/>
      </w:pPr>
      <w:r>
        <w:t>Optional Dedicated Launcher</w:t>
      </w:r>
    </w:p>
    <w:p w14:paraId="338A44D7" w14:textId="77777777" w:rsidR="00502AB9" w:rsidRDefault="00000000">
      <w:r>
        <w:t>Create a separate command for repeated test launches:</w:t>
      </w:r>
    </w:p>
    <w:p w14:paraId="5A7FAFC4" w14:textId="77777777" w:rsidR="00502AB9" w:rsidRDefault="00000000">
      <w:pPr>
        <w:pStyle w:val="CommandBlock"/>
        <w:shd w:val="clear" w:color="auto" w:fill="F4F6F9"/>
      </w:pPr>
      <w:r>
        <w:t>mkdir -p "$HOME/.local/bin"</w:t>
      </w:r>
    </w:p>
    <w:p w14:paraId="6F86CCDD" w14:textId="77777777" w:rsidR="00502AB9" w:rsidRDefault="00502AB9">
      <w:pPr>
        <w:pStyle w:val="CommandBlock"/>
        <w:shd w:val="clear" w:color="auto" w:fill="F4F6F9"/>
      </w:pPr>
    </w:p>
    <w:p w14:paraId="216E323F" w14:textId="77777777" w:rsidR="00502AB9" w:rsidRDefault="00000000">
      <w:pPr>
        <w:pStyle w:val="CommandBlock"/>
        <w:shd w:val="clear" w:color="auto" w:fill="F4F6F9"/>
      </w:pPr>
      <w:r>
        <w:t>cat &gt; "$HOME/.local/bin/freqinout-multi-rig-test" &lt;&lt;'EOF'</w:t>
      </w:r>
    </w:p>
    <w:p w14:paraId="1B8A6D63" w14:textId="77777777" w:rsidR="00502AB9" w:rsidRDefault="00000000">
      <w:pPr>
        <w:pStyle w:val="CommandBlock"/>
        <w:shd w:val="clear" w:color="auto" w:fill="F4F6F9"/>
      </w:pPr>
      <w:r>
        <w:t>#!/usr/bin/env bash</w:t>
      </w:r>
    </w:p>
    <w:p w14:paraId="289321EB" w14:textId="77777777" w:rsidR="00502AB9" w:rsidRDefault="00000000">
      <w:pPr>
        <w:pStyle w:val="CommandBlock"/>
        <w:shd w:val="clear" w:color="auto" w:fill="F4F6F9"/>
      </w:pPr>
      <w:r>
        <w:t>export FREQINOUT_CONFIG_DIR="$HOME/.freqinout-multi-rig-test"</w:t>
      </w:r>
    </w:p>
    <w:p w14:paraId="2F88FBA1" w14:textId="77777777" w:rsidR="00502AB9" w:rsidRDefault="00000000">
      <w:pPr>
        <w:pStyle w:val="CommandBlock"/>
        <w:shd w:val="clear" w:color="auto" w:fill="F4F6F9"/>
      </w:pPr>
      <w:r>
        <w:t>cd "$HOME/FreqInOut-multi-rig-test"</w:t>
      </w:r>
    </w:p>
    <w:p w14:paraId="352A1F5D" w14:textId="77777777" w:rsidR="00502AB9" w:rsidRDefault="00000000">
      <w:pPr>
        <w:pStyle w:val="CommandBlock"/>
        <w:shd w:val="clear" w:color="auto" w:fill="F4F6F9"/>
      </w:pPr>
      <w:r>
        <w:t>exec "$HOME/FreqInOut-multi-rig-test/venv/bin/python" -m freqinout.main "$@"</w:t>
      </w:r>
    </w:p>
    <w:p w14:paraId="2C01FE64" w14:textId="77777777" w:rsidR="00502AB9" w:rsidRDefault="00000000">
      <w:pPr>
        <w:pStyle w:val="CommandBlock"/>
        <w:shd w:val="clear" w:color="auto" w:fill="F4F6F9"/>
      </w:pPr>
      <w:r>
        <w:t>EOF</w:t>
      </w:r>
    </w:p>
    <w:p w14:paraId="6389005E" w14:textId="77777777" w:rsidR="00502AB9" w:rsidRDefault="00502AB9">
      <w:pPr>
        <w:pStyle w:val="CommandBlock"/>
        <w:shd w:val="clear" w:color="auto" w:fill="F4F6F9"/>
      </w:pPr>
    </w:p>
    <w:p w14:paraId="19DFFF47" w14:textId="77777777" w:rsidR="00502AB9" w:rsidRDefault="00000000">
      <w:pPr>
        <w:pStyle w:val="CommandBlock"/>
        <w:shd w:val="clear" w:color="auto" w:fill="F4F6F9"/>
      </w:pPr>
      <w:r>
        <w:lastRenderedPageBreak/>
        <w:t>chmod +x "$HOME/.local/bin/freqinout-multi-rig-test"</w:t>
      </w:r>
    </w:p>
    <w:p w14:paraId="4150F433" w14:textId="77777777" w:rsidR="00502AB9" w:rsidRDefault="00000000">
      <w:r>
        <w:t>Run it with:</w:t>
      </w:r>
    </w:p>
    <w:p w14:paraId="59B52536" w14:textId="77777777" w:rsidR="00502AB9" w:rsidRDefault="00000000">
      <w:pPr>
        <w:pStyle w:val="CommandBlock"/>
        <w:shd w:val="clear" w:color="auto" w:fill="F4F6F9"/>
      </w:pPr>
      <w:r>
        <w:t>freqinout-multi-rig-test</w:t>
      </w:r>
    </w:p>
    <w:p w14:paraId="15617CE9" w14:textId="77777777" w:rsidR="00502AB9" w:rsidRDefault="00000000">
      <w:pPr>
        <w:pStyle w:val="Heading1"/>
      </w:pPr>
      <w:r>
        <w:t>Use start-multi-rig.sh</w:t>
      </w:r>
    </w:p>
    <w:p w14:paraId="5801A686" w14:textId="77777777" w:rsidR="00502AB9" w:rsidRDefault="00000000">
      <w:r>
        <w:t>The repository launcher supports both .venv and venv without editing the script. Set the install and config roots explicitly for this isolated test:</w:t>
      </w:r>
    </w:p>
    <w:p w14:paraId="525E3F24" w14:textId="77777777" w:rsidR="00502AB9" w:rsidRDefault="00000000">
      <w:pPr>
        <w:pStyle w:val="CommandBlock"/>
        <w:shd w:val="clear" w:color="auto" w:fill="F4F6F9"/>
      </w:pPr>
      <w:r>
        <w:t>FREQINOUT_INSTALL_DIR="$HOME/FreqInOut-multi-rig-test" \</w:t>
      </w:r>
    </w:p>
    <w:p w14:paraId="04A92777" w14:textId="77777777" w:rsidR="00502AB9" w:rsidRDefault="00000000">
      <w:pPr>
        <w:pStyle w:val="CommandBlock"/>
        <w:shd w:val="clear" w:color="auto" w:fill="F4F6F9"/>
      </w:pPr>
      <w:r>
        <w:t>FREQINOUT_CONFIG_DIR="$HOME/.freqinout-multi-rig-test" \</w:t>
      </w:r>
    </w:p>
    <w:p w14:paraId="685BBC78" w14:textId="77777777" w:rsidR="00502AB9" w:rsidRDefault="00000000">
      <w:pPr>
        <w:pStyle w:val="CommandBlock"/>
        <w:shd w:val="clear" w:color="auto" w:fill="F4F6F9"/>
      </w:pPr>
      <w:r>
        <w:t xml:space="preserve">  "$HOME/FreqInOut-multi-rig-test/start-multi-rig.sh"</w:t>
      </w:r>
    </w:p>
    <w:p w14:paraId="126CBAE2" w14:textId="77777777" w:rsidR="00502AB9" w:rsidRDefault="00000000">
      <w:pPr>
        <w:pStyle w:val="Heading1"/>
      </w:pPr>
      <w:r>
        <w:t>Acceptance Checks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792"/>
        <w:gridCol w:w="8568"/>
      </w:tblGrid>
      <w:tr w:rsidR="00502AB9" w14:paraId="740B8826" w14:textId="77777777">
        <w:tc>
          <w:tcPr>
            <w:tcW w:w="792" w:type="dxa"/>
            <w:shd w:val="clear" w:color="auto" w:fill="E8EEF5"/>
          </w:tcPr>
          <w:p w14:paraId="704A3974" w14:textId="77777777" w:rsidR="00502AB9" w:rsidRDefault="00000000">
            <w:pPr>
              <w:spacing w:after="0"/>
            </w:pPr>
            <w:r>
              <w:rPr>
                <w:b/>
              </w:rPr>
              <w:t>Done</w:t>
            </w:r>
          </w:p>
        </w:tc>
        <w:tc>
          <w:tcPr>
            <w:tcW w:w="8568" w:type="dxa"/>
            <w:shd w:val="clear" w:color="auto" w:fill="E8EEF5"/>
          </w:tcPr>
          <w:p w14:paraId="6A8B10AC" w14:textId="77777777" w:rsidR="00502AB9" w:rsidRDefault="00000000">
            <w:pPr>
              <w:spacing w:after="0"/>
            </w:pPr>
            <w:r>
              <w:rPr>
                <w:b/>
              </w:rPr>
              <w:t>Acceptance check</w:t>
            </w:r>
          </w:p>
        </w:tc>
      </w:tr>
      <w:tr w:rsidR="00502AB9" w14:paraId="1B5BE5C7" w14:textId="77777777">
        <w:tc>
          <w:tcPr>
            <w:tcW w:w="792" w:type="dxa"/>
            <w:vAlign w:val="center"/>
          </w:tcPr>
          <w:p w14:paraId="797308B2" w14:textId="77777777" w:rsidR="00502AB9" w:rsidRDefault="00000000">
            <w:pPr>
              <w:spacing w:after="0"/>
            </w:pPr>
            <w:r>
              <w:t>[ ]</w:t>
            </w:r>
          </w:p>
        </w:tc>
        <w:tc>
          <w:tcPr>
            <w:tcW w:w="8568" w:type="dxa"/>
            <w:vAlign w:val="center"/>
          </w:tcPr>
          <w:p w14:paraId="4D218E46" w14:textId="77777777" w:rsidR="00502AB9" w:rsidRDefault="00000000">
            <w:pPr>
              <w:spacing w:after="0"/>
            </w:pPr>
            <w:r>
              <w:t>freqinout.db exists only under $HOME/.freqinout-multi-rig-test/config for this run.</w:t>
            </w:r>
          </w:p>
        </w:tc>
      </w:tr>
      <w:tr w:rsidR="00502AB9" w14:paraId="326671AC" w14:textId="77777777">
        <w:tc>
          <w:tcPr>
            <w:tcW w:w="792" w:type="dxa"/>
            <w:vAlign w:val="center"/>
          </w:tcPr>
          <w:p w14:paraId="2F8ACEAC" w14:textId="77777777" w:rsidR="00502AB9" w:rsidRDefault="00000000">
            <w:pPr>
              <w:spacing w:after="0"/>
            </w:pPr>
            <w:r>
              <w:t>[ ]</w:t>
            </w:r>
          </w:p>
        </w:tc>
        <w:tc>
          <w:tcPr>
            <w:tcW w:w="8568" w:type="dxa"/>
            <w:vAlign w:val="center"/>
          </w:tcPr>
          <w:p w14:paraId="7B276BFB" w14:textId="77777777" w:rsidR="00502AB9" w:rsidRDefault="00000000">
            <w:pPr>
              <w:spacing w:after="0"/>
            </w:pPr>
            <w:r>
              <w:t>The app starts without using the normal $HOME/.freqinout/config/freqinout.db.</w:t>
            </w:r>
          </w:p>
        </w:tc>
      </w:tr>
      <w:tr w:rsidR="00502AB9" w14:paraId="3553348A" w14:textId="77777777">
        <w:tc>
          <w:tcPr>
            <w:tcW w:w="792" w:type="dxa"/>
            <w:vAlign w:val="center"/>
          </w:tcPr>
          <w:p w14:paraId="1F23A622" w14:textId="77777777" w:rsidR="00502AB9" w:rsidRDefault="00000000">
            <w:pPr>
              <w:spacing w:after="0"/>
            </w:pPr>
            <w:r>
              <w:t>[ ]</w:t>
            </w:r>
          </w:p>
        </w:tc>
        <w:tc>
          <w:tcPr>
            <w:tcW w:w="8568" w:type="dxa"/>
            <w:vAlign w:val="center"/>
          </w:tcPr>
          <w:p w14:paraId="35A9273E" w14:textId="77777777" w:rsidR="00502AB9" w:rsidRDefault="00000000">
            <w:pPr>
              <w:spacing w:after="0"/>
            </w:pPr>
            <w:r>
              <w:t>Settings opens with no existing single-rig data preloaded.</w:t>
            </w:r>
          </w:p>
        </w:tc>
      </w:tr>
      <w:tr w:rsidR="00502AB9" w14:paraId="1FBD47D4" w14:textId="77777777">
        <w:tc>
          <w:tcPr>
            <w:tcW w:w="792" w:type="dxa"/>
            <w:vAlign w:val="center"/>
          </w:tcPr>
          <w:p w14:paraId="541362C1" w14:textId="77777777" w:rsidR="00502AB9" w:rsidRDefault="00000000">
            <w:pPr>
              <w:spacing w:after="0"/>
            </w:pPr>
            <w:r>
              <w:t>[ ]</w:t>
            </w:r>
          </w:p>
        </w:tc>
        <w:tc>
          <w:tcPr>
            <w:tcW w:w="8568" w:type="dxa"/>
            <w:vAlign w:val="center"/>
          </w:tcPr>
          <w:p w14:paraId="06C0710A" w14:textId="77777777" w:rsidR="00502AB9" w:rsidRDefault="00000000">
            <w:pPr>
              <w:spacing w:after="0"/>
            </w:pPr>
            <w:r>
              <w:t>Multi-rig setup can create the first radio intentionally from the fresh blank slate.</w:t>
            </w:r>
          </w:p>
        </w:tc>
      </w:tr>
      <w:tr w:rsidR="00502AB9" w14:paraId="49BDA108" w14:textId="77777777">
        <w:tc>
          <w:tcPr>
            <w:tcW w:w="792" w:type="dxa"/>
            <w:vAlign w:val="center"/>
          </w:tcPr>
          <w:p w14:paraId="3B795686" w14:textId="77777777" w:rsidR="00502AB9" w:rsidRDefault="00000000">
            <w:pPr>
              <w:spacing w:after="0"/>
            </w:pPr>
            <w:r>
              <w:t>[ ]</w:t>
            </w:r>
          </w:p>
        </w:tc>
        <w:tc>
          <w:tcPr>
            <w:tcW w:w="8568" w:type="dxa"/>
            <w:vAlign w:val="center"/>
          </w:tcPr>
          <w:p w14:paraId="38F92999" w14:textId="77777777" w:rsidR="00502AB9" w:rsidRDefault="00000000">
            <w:pPr>
              <w:spacing w:after="0"/>
            </w:pPr>
            <w:r>
              <w:t>Station Health does not show no-error waiting states as warnings.</w:t>
            </w:r>
          </w:p>
        </w:tc>
      </w:tr>
    </w:tbl>
    <w:p w14:paraId="0AD79091" w14:textId="77777777" w:rsidR="00502AB9" w:rsidRDefault="00000000">
      <w:pPr>
        <w:pStyle w:val="Heading1"/>
      </w:pPr>
      <w:r>
        <w:t>Next Step</w:t>
      </w:r>
    </w:p>
    <w:p w14:paraId="0AD1CA4B" w14:textId="77777777" w:rsidR="00502AB9" w:rsidRDefault="00000000">
      <w:r>
        <w:t>After the isolated fresh install is clean, run an isolated update test in the same install folder. Then run the in-place upgrade test from the current single-rig release.</w:t>
      </w:r>
    </w:p>
    <w:sectPr w:rsidR="00502AB9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61302D" w14:textId="77777777" w:rsidR="00B45B33" w:rsidRDefault="00B45B33">
      <w:pPr>
        <w:spacing w:after="0" w:line="240" w:lineRule="auto"/>
      </w:pPr>
      <w:r>
        <w:separator/>
      </w:r>
    </w:p>
  </w:endnote>
  <w:endnote w:type="continuationSeparator" w:id="0">
    <w:p w14:paraId="64150C1A" w14:textId="77777777" w:rsidR="00B45B33" w:rsidRDefault="00B45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FA0D3" w14:textId="77777777" w:rsidR="00502AB9" w:rsidRDefault="00000000">
    <w:pPr>
      <w:pStyle w:val="Footer"/>
      <w:jc w:val="right"/>
    </w:pPr>
    <w:r>
      <w:t>FIO Multi-Rig WIP Fresh Install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3BF478" w14:textId="77777777" w:rsidR="00B45B33" w:rsidRDefault="00B45B33">
      <w:pPr>
        <w:spacing w:after="0" w:line="240" w:lineRule="auto"/>
      </w:pPr>
      <w:r>
        <w:separator/>
      </w:r>
    </w:p>
  </w:footnote>
  <w:footnote w:type="continuationSeparator" w:id="0">
    <w:p w14:paraId="5A746196" w14:textId="77777777" w:rsidR="00B45B33" w:rsidRDefault="00B45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34107">
    <w:abstractNumId w:val="8"/>
  </w:num>
  <w:num w:numId="2" w16cid:durableId="1856917931">
    <w:abstractNumId w:val="6"/>
  </w:num>
  <w:num w:numId="3" w16cid:durableId="1395153639">
    <w:abstractNumId w:val="5"/>
  </w:num>
  <w:num w:numId="4" w16cid:durableId="672686341">
    <w:abstractNumId w:val="4"/>
  </w:num>
  <w:num w:numId="5" w16cid:durableId="1236741935">
    <w:abstractNumId w:val="7"/>
  </w:num>
  <w:num w:numId="6" w16cid:durableId="1818570380">
    <w:abstractNumId w:val="3"/>
  </w:num>
  <w:num w:numId="7" w16cid:durableId="1919052492">
    <w:abstractNumId w:val="2"/>
  </w:num>
  <w:num w:numId="8" w16cid:durableId="565917466">
    <w:abstractNumId w:val="1"/>
  </w:num>
  <w:num w:numId="9" w16cid:durableId="11465052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FD"/>
    <w:rsid w:val="0015074B"/>
    <w:rsid w:val="0029639D"/>
    <w:rsid w:val="00326F90"/>
    <w:rsid w:val="003C3ADE"/>
    <w:rsid w:val="004A6FD7"/>
    <w:rsid w:val="00502AB9"/>
    <w:rsid w:val="0057379E"/>
    <w:rsid w:val="00AA1D8D"/>
    <w:rsid w:val="00B45B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72F13"/>
  <w14:defaultImageDpi w14:val="300"/>
  <w15:docId w15:val="{9D32ED69-FF77-F146-A549-E0AFAC53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lock">
    <w:name w:val="CommandBlock"/>
    <w:pPr>
      <w:spacing w:before="60" w:after="160" w:line="240" w:lineRule="auto"/>
    </w:pPr>
    <w:rPr>
      <w:rFonts w:ascii="Courier New" w:eastAsia="Courier New" w:hAnsi="Courier New"/>
      <w:sz w:val="18"/>
    </w:rPr>
  </w:style>
  <w:style w:type="paragraph" w:customStyle="1" w:styleId="SmallNote">
    <w:name w:val="SmallNote"/>
    <w:pPr>
      <w:spacing w:after="80"/>
    </w:pPr>
    <w:rPr>
      <w:rFonts w:ascii="Calibri" w:eastAsia="Calibri" w:hAnsi="Calibri"/>
      <w:color w:val="555555"/>
      <w:sz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5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15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623</Words>
  <Characters>3395</Characters>
  <Application>Microsoft Office Word</Application>
  <DocSecurity>0</DocSecurity>
  <Lines>84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Daniel</cp:lastModifiedBy>
  <cp:revision>3</cp:revision>
  <dcterms:created xsi:type="dcterms:W3CDTF">2013-12-23T23:15:00Z</dcterms:created>
  <dcterms:modified xsi:type="dcterms:W3CDTF">2026-09-16T11:53:00Z</dcterms:modified>
  <cp:category/>
</cp:coreProperties>
</file>